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p>
    <w:p>
      <w:pPr>
        <w:spacing w:after="80"/>
      </w:pPr>
    </w:p>
    <w:p>
      <w:pPr>
        <w:spacing w:after="80"/>
      </w:pPr>
    </w:p>
    <w:p>
      <w:pPr>
        <w:spacing w:after="80"/>
      </w:pPr>
    </w:p>
    <w:p>
      <w:pPr>
        <w:spacing w:after="80"/>
      </w:pPr>
    </w:p>
    <w:p>
      <w:pPr>
        <w:jc w:val="center"/>
      </w:pPr>
      <w:r>
        <w:rPr>
          <w:rFonts w:ascii="Arial" w:hAnsi="Arial"/>
          <w:b/>
          <w:color w:val="1A3A6C"/>
          <w:sz w:val="80"/>
        </w:rPr>
        <w:t>AEROZONE</w:t>
      </w:r>
    </w:p>
    <w:p>
      <w:pPr>
        <w:jc w:val="center"/>
        <w:bidi/>
        <w:jc w:val="right"/>
      </w:pPr>
      <w:r>
        <w:rPr>
          <w:rFonts w:ascii="Arial" w:hAnsi="Arial"/>
          <w:b/>
          <w:color w:val="0F6FBF"/>
          <w:sz w:val="40"/>
        </w:rPr>
        <w:t>מערכת לניהול קרקעי של שדה תעופה</w:t>
      </w:r>
    </w:p>
    <w:p>
      <w:pPr>
        <w:spacing w:after="80"/>
      </w:pPr>
    </w:p>
    <w:p>
      <w:pPr>
        <w:jc w:val="center"/>
      </w:pPr>
      <w:r>
        <w:rPr>
          <w:rFonts w:ascii="Arial" w:hAnsi="Arial"/>
          <w:color w:val="5A6275"/>
          <w:sz w:val="28"/>
        </w:rPr>
        <w:t>Airport Ground Management System</w:t>
      </w:r>
    </w:p>
    <w:p>
      <w:pPr>
        <w:spacing w:after="80"/>
      </w:pPr>
    </w:p>
    <w:p>
      <w:pPr>
        <w:spacing w:after="80"/>
      </w:pPr>
    </w:p>
    <w:p>
      <w:pPr>
        <w:pBdr>
          <w:bottom w:val="single" w:sz="6" w:space="1" w:color="1A3A6C"/>
        </w:pBdr>
      </w:pPr>
    </w:p>
    <w:p>
      <w:pPr>
        <w:spacing w:after="80"/>
      </w:pPr>
    </w:p>
    <w:p>
      <w:pPr>
        <w:jc w:val="center"/>
        <w:bidi/>
        <w:jc w:val="right"/>
      </w:pPr>
      <w:r>
        <w:rPr>
          <w:rFonts w:ascii="Arial" w:hAnsi="Arial"/>
          <w:b/>
          <w:color w:val="1E2440"/>
          <w:sz w:val="36"/>
        </w:rPr>
        <w:t>מסמך אפיון מפורט — UI / UX</w:t>
      </w:r>
    </w:p>
    <w:p>
      <w:pPr>
        <w:jc w:val="center"/>
      </w:pPr>
      <w:r>
        <w:rPr>
          <w:rFonts w:ascii="Arial" w:hAnsi="Arial"/>
          <w:color w:val="5A6275"/>
          <w:sz w:val="26"/>
        </w:rPr>
        <w:t>Product Specification Document</w:t>
      </w:r>
    </w:p>
    <w:p>
      <w:pPr>
        <w:spacing w:after="80"/>
      </w:pPr>
    </w:p>
    <w:p>
      <w:pPr>
        <w:spacing w:after="80"/>
      </w:pPr>
    </w:p>
    <w:p>
      <w:pPr>
        <w:spacing w:after="80"/>
      </w:pPr>
    </w:p>
    <w:p>
      <w:pPr>
        <w:jc w:val="center"/>
        <w:bidi/>
        <w:jc w:val="right"/>
      </w:pPr>
      <w:r>
        <w:rPr>
          <w:rFonts w:ascii="Arial" w:hAnsi="Arial"/>
          <w:color w:val="5A6275"/>
          <w:sz w:val="24"/>
        </w:rPr>
        <w:t>גרסה 1.0  |  מאי 2026</w:t>
      </w:r>
    </w:p>
    <w:p>
      <w:pPr>
        <w:spacing w:after="80"/>
      </w:pPr>
    </w:p>
    <w:p>
      <w:pPr>
        <w:spacing w:after="80"/>
      </w:pPr>
    </w:p>
    <w:p>
      <w:pPr>
        <w:spacing w:after="80"/>
      </w:pPr>
    </w:p>
    <w:p>
      <w:pPr>
        <w:spacing w:after="80"/>
      </w:pPr>
    </w:p>
    <w:p>
      <w:pPr>
        <w:jc w:val="center"/>
        <w:bidi/>
        <w:jc w:val="right"/>
      </w:pPr>
      <w:r>
        <w:rPr>
          <w:rFonts w:ascii="Arial" w:hAnsi="Arial"/>
          <w:b/>
          <w:color w:val="D43C2C"/>
          <w:sz w:val="22"/>
        </w:rPr>
        <w:t>מסמך זה מכיל מידע רגיש — לשימוש פנימי בלבד</w:t>
      </w:r>
    </w:p>
    <w:p>
      <w:r>
        <w:br w:type="page"/>
      </w:r>
    </w:p>
    <w:p>
      <w:pPr>
        <w:pStyle w:val="Heading1"/>
        <w:jc w:val="right"/>
        <w:bidi/>
        <w:jc w:val="right"/>
      </w:pPr>
      <w:r>
        <w:rPr>
          <w:b/>
          <w:color w:val="1A3A6C"/>
          <w:sz w:val="40"/>
        </w:rPr>
        <w:t>1. סקירה כללית — Executive Summary</w:t>
      </w:r>
    </w:p>
    <w:p>
      <w:pPr>
        <w:jc w:val="right"/>
        <w:bidi/>
        <w:jc w:val="right"/>
      </w:pPr>
      <w:r>
        <w:rPr>
          <w:rFonts w:ascii="Arial" w:hAnsi="Arial"/>
          <w:b w:val="0"/>
          <w:color w:val="1E2440"/>
          <w:sz w:val="22"/>
          <w:rtl/>
        </w:rPr>
        <w:t>מערכת AeroZone היא פתרון תוכנה ייעודי לניהול קרקעי של שדות תעופה — הן צבאיים והן אזרחיים. המערכת מספקת תצוגה מבצעית בזמן אמת של כל האלמנטים הקרקעיים בשדה התעופה, ומאפשרת שליטה ובקרה על תנועות ומצבים באזור המבצעי. המערכת פועלת על מסכי מגע גדולים (30 אינץ') ומסכי מחשב רגילים, עם תמיכה בעברית ואנגלית, ומשרתת 2-5 שדות תעופה בו-זמנית.</w:t>
      </w:r>
    </w:p>
    <w:p>
      <w:pPr>
        <w:spacing w:after="80"/>
      </w:pPr>
    </w:p>
    <w:p>
      <w:pPr>
        <w:pStyle w:val="Heading2"/>
        <w:jc w:val="right"/>
        <w:bidi/>
        <w:jc w:val="right"/>
      </w:pPr>
      <w:r>
        <w:rPr>
          <w:b/>
          <w:color w:val="0F6FBF"/>
          <w:sz w:val="30"/>
        </w:rPr>
        <w:t>1.1 מטרות המערכת</w:t>
      </w:r>
    </w:p>
    <w:p>
      <w:pPr>
        <w:pStyle w:val="ListBullet"/>
        <w:jc w:val="right"/>
        <w:bidi/>
        <w:jc w:val="right"/>
      </w:pPr>
      <w:r>
        <w:rPr>
          <w:rFonts w:ascii="Arial" w:hAnsi="Arial"/>
          <w:color w:val="1E2440"/>
          <w:sz w:val="22"/>
        </w:rPr>
        <w:t>ניהול מלא של כל האלמנטים הקרקעיים — מסלולים, מסלולי הסעה, רחבות, חניות ועמדות תפעוליות</w:t>
      </w:r>
    </w:p>
    <w:p>
      <w:pPr>
        <w:pStyle w:val="ListBullet"/>
        <w:jc w:val="right"/>
        <w:bidi/>
        <w:jc w:val="right"/>
      </w:pPr>
      <w:r>
        <w:rPr>
          <w:rFonts w:ascii="Arial" w:hAnsi="Arial"/>
          <w:color w:val="1E2440"/>
          <w:sz w:val="22"/>
        </w:rPr>
        <w:t>הצגת סטטוס בזמן אמת לכל אלמנט: מבצעיות, רטיבות (GRF), ראות (RVR)</w:t>
      </w:r>
    </w:p>
    <w:p>
      <w:pPr>
        <w:pStyle w:val="ListBullet"/>
        <w:jc w:val="right"/>
        <w:bidi/>
        <w:jc w:val="right"/>
      </w:pPr>
      <w:r>
        <w:rPr>
          <w:rFonts w:ascii="Arial" w:hAnsi="Arial"/>
          <w:color w:val="1E2440"/>
          <w:sz w:val="22"/>
        </w:rPr>
        <w:t>מניעת קונפליקטים בין תנועות בשטח לפעילות מטוסים</w:t>
      </w:r>
    </w:p>
    <w:p>
      <w:pPr>
        <w:pStyle w:val="ListBullet"/>
        <w:jc w:val="right"/>
        <w:bidi/>
        <w:jc w:val="right"/>
      </w:pPr>
      <w:r>
        <w:rPr>
          <w:rFonts w:ascii="Arial" w:hAnsi="Arial"/>
          <w:color w:val="1E2440"/>
          <w:sz w:val="22"/>
        </w:rPr>
        <w:t>גישה מובנית למצלמות וידאו לצורך ניטור מיידי</w:t>
      </w:r>
    </w:p>
    <w:p>
      <w:pPr>
        <w:pStyle w:val="ListBullet"/>
        <w:jc w:val="right"/>
        <w:bidi/>
        <w:jc w:val="right"/>
      </w:pPr>
      <w:r>
        <w:rPr>
          <w:rFonts w:ascii="Arial" w:hAnsi="Arial"/>
          <w:color w:val="1E2440"/>
          <w:sz w:val="22"/>
        </w:rPr>
        <w:t>תמיכה בריבוי שדות תעופה (2-5) ומסכים בו-זמנית</w:t>
      </w:r>
    </w:p>
    <w:p>
      <w:pPr>
        <w:pStyle w:val="ListBullet"/>
        <w:jc w:val="right"/>
        <w:bidi/>
        <w:jc w:val="right"/>
      </w:pPr>
      <w:r>
        <w:rPr>
          <w:rFonts w:ascii="Arial" w:hAnsi="Arial"/>
          <w:color w:val="1E2440"/>
          <w:sz w:val="22"/>
        </w:rPr>
        <w:t>ניהול הרשאות מדורג לפי תפקיד (3 רמות)</w:t>
      </w:r>
    </w:p>
    <w:p>
      <w:pPr>
        <w:pStyle w:val="ListBullet"/>
        <w:jc w:val="right"/>
        <w:bidi/>
        <w:jc w:val="right"/>
      </w:pPr>
      <w:r>
        <w:rPr>
          <w:rFonts w:ascii="Arial" w:hAnsi="Arial"/>
          <w:color w:val="1E2440"/>
          <w:sz w:val="22"/>
        </w:rPr>
        <w:t>לוג מלא של כל פעולות המערכת לצרכי ביקורת ומשפט</w:t>
      </w:r>
    </w:p>
    <w:p>
      <w:pPr>
        <w:pStyle w:val="ListBullet"/>
        <w:jc w:val="right"/>
        <w:bidi/>
        <w:jc w:val="right"/>
      </w:pPr>
      <w:r>
        <w:rPr>
          <w:rFonts w:ascii="Arial" w:hAnsi="Arial"/>
          <w:color w:val="1E2440"/>
          <w:sz w:val="22"/>
        </w:rPr>
        <w:t>אינטגרציה עם נתוני מזג אוויר (METAR) ומצלמות CCTV קיימות</w:t>
      </w:r>
    </w:p>
    <w:p>
      <w:pPr>
        <w:spacing w:after="80"/>
      </w:pPr>
    </w:p>
    <w:p>
      <w:pPr>
        <w:pStyle w:val="Heading2"/>
        <w:jc w:val="right"/>
        <w:bidi/>
        <w:jc w:val="right"/>
      </w:pPr>
      <w:r>
        <w:rPr>
          <w:b/>
          <w:color w:val="0F6FBF"/>
          <w:sz w:val="30"/>
        </w:rPr>
        <w:t>1.2 קהל יעד</w:t>
      </w:r>
    </w:p>
    <w:p>
      <w:pPr>
        <w:pStyle w:val="ListBullet"/>
        <w:jc w:val="right"/>
        <w:bidi/>
        <w:jc w:val="right"/>
      </w:pPr>
      <w:r>
        <w:rPr>
          <w:rFonts w:ascii="Arial" w:hAnsi="Arial"/>
          <w:b/>
          <w:color w:val="1E2440"/>
          <w:sz w:val="22"/>
        </w:rPr>
        <w:t>בקרי שטח (Ground Controllers)</w:t>
      </w:r>
      <w:r>
        <w:rPr>
          <w:rFonts w:ascii="Arial" w:hAnsi="Arial"/>
          <w:color w:val="5A6275"/>
          <w:sz w:val="22"/>
        </w:rPr>
        <w:t xml:space="preserve"> — </w:t>
      </w:r>
      <w:r>
        <w:rPr>
          <w:rFonts w:ascii="Arial" w:hAnsi="Arial"/>
          <w:color w:val="5A6275"/>
          <w:sz w:val="22"/>
        </w:rPr>
        <w:t>שימוש יומיומי בזמן אמת, צורך במידע מהיר וברור</w:t>
      </w:r>
    </w:p>
    <w:p>
      <w:pPr>
        <w:pStyle w:val="ListBullet"/>
        <w:jc w:val="right"/>
        <w:bidi/>
        <w:jc w:val="right"/>
      </w:pPr>
      <w:r>
        <w:rPr>
          <w:rFonts w:ascii="Arial" w:hAnsi="Arial"/>
          <w:b/>
          <w:color w:val="1E2440"/>
          <w:sz w:val="22"/>
        </w:rPr>
        <w:t>קציני תכנון (Planning Officers)</w:t>
      </w:r>
      <w:r>
        <w:rPr>
          <w:rFonts w:ascii="Arial" w:hAnsi="Arial"/>
          <w:color w:val="5A6275"/>
          <w:sz w:val="22"/>
        </w:rPr>
        <w:t xml:space="preserve"> — </w:t>
      </w:r>
      <w:r>
        <w:rPr>
          <w:rFonts w:ascii="Arial" w:hAnsi="Arial"/>
          <w:color w:val="5A6275"/>
          <w:sz w:val="22"/>
        </w:rPr>
        <w:t>הגדרת אלמנטים, מסלולים, סקטורים ותצוגות</w:t>
      </w:r>
    </w:p>
    <w:p>
      <w:pPr>
        <w:pStyle w:val="ListBullet"/>
        <w:jc w:val="right"/>
        <w:bidi/>
        <w:jc w:val="right"/>
      </w:pPr>
      <w:r>
        <w:rPr>
          <w:rFonts w:ascii="Arial" w:hAnsi="Arial"/>
          <w:b/>
          <w:color w:val="1E2440"/>
          <w:sz w:val="22"/>
        </w:rPr>
        <w:t>מנהלני מערכת (System Admins)</w:t>
      </w:r>
      <w:r>
        <w:rPr>
          <w:rFonts w:ascii="Arial" w:hAnsi="Arial"/>
          <w:color w:val="5A6275"/>
          <w:sz w:val="22"/>
        </w:rPr>
        <w:t xml:space="preserve"> — </w:t>
      </w:r>
      <w:r>
        <w:rPr>
          <w:rFonts w:ascii="Arial" w:hAnsi="Arial"/>
          <w:color w:val="5A6275"/>
          <w:sz w:val="22"/>
        </w:rPr>
        <w:t>ניהול משתמשים, פרמטרים ושדות תעופה</w:t>
      </w:r>
    </w:p>
    <w:p>
      <w:pPr>
        <w:pStyle w:val="ListBullet"/>
        <w:jc w:val="right"/>
        <w:bidi/>
        <w:jc w:val="right"/>
      </w:pPr>
      <w:r>
        <w:rPr>
          <w:rFonts w:ascii="Arial" w:hAnsi="Arial"/>
          <w:b/>
          <w:color w:val="1E2440"/>
          <w:sz w:val="22"/>
        </w:rPr>
        <w:t>קציני בטיחות (Safety Officers)</w:t>
      </w:r>
      <w:r>
        <w:rPr>
          <w:rFonts w:ascii="Arial" w:hAnsi="Arial"/>
          <w:color w:val="5A6275"/>
          <w:sz w:val="22"/>
        </w:rPr>
        <w:t xml:space="preserve"> — </w:t>
      </w:r>
      <w:r>
        <w:rPr>
          <w:rFonts w:ascii="Arial" w:hAnsi="Arial"/>
          <w:color w:val="5A6275"/>
          <w:sz w:val="22"/>
        </w:rPr>
        <w:t>עיון בלוג וניטור מצבים חריגים</w:t>
      </w:r>
    </w:p>
    <w:p>
      <w:pPr>
        <w:spacing w:after="80"/>
      </w:pPr>
    </w:p>
    <w:p>
      <w:pPr>
        <w:pStyle w:val="Heading2"/>
        <w:jc w:val="right"/>
        <w:bidi/>
        <w:jc w:val="right"/>
      </w:pPr>
      <w:r>
        <w:rPr>
          <w:b/>
          <w:color w:val="0F6FBF"/>
          <w:sz w:val="30"/>
        </w:rPr>
        <w:t>1.3 עקרונות עיצוב מרכזיים</w:t>
      </w:r>
    </w:p>
    <w:p>
      <w:pPr>
        <w:pStyle w:val="ListBullet"/>
        <w:jc w:val="right"/>
        <w:bidi/>
        <w:jc w:val="right"/>
      </w:pPr>
      <w:r>
        <w:rPr>
          <w:rFonts w:ascii="Arial" w:hAnsi="Arial"/>
          <w:b/>
          <w:color w:val="1E2440"/>
          <w:sz w:val="22"/>
        </w:rPr>
        <w:t>בהירות מבצעית</w:t>
      </w:r>
      <w:r>
        <w:rPr>
          <w:rFonts w:ascii="Arial" w:hAnsi="Arial"/>
          <w:color w:val="5A6275"/>
          <w:sz w:val="22"/>
        </w:rPr>
        <w:t xml:space="preserve"> — </w:t>
      </w:r>
      <w:r>
        <w:rPr>
          <w:rFonts w:ascii="Arial" w:hAnsi="Arial"/>
          <w:color w:val="5A6275"/>
          <w:sz w:val="22"/>
        </w:rPr>
        <w:t>כל מידע קריטי נגיש תוך 2 שניות</w:t>
      </w:r>
    </w:p>
    <w:p>
      <w:pPr>
        <w:pStyle w:val="ListBullet"/>
        <w:jc w:val="right"/>
        <w:bidi/>
        <w:jc w:val="right"/>
      </w:pPr>
      <w:r>
        <w:rPr>
          <w:rFonts w:ascii="Arial" w:hAnsi="Arial"/>
          <w:b/>
          <w:color w:val="1E2440"/>
          <w:sz w:val="22"/>
        </w:rPr>
        <w:t>מינימום קליקים</w:t>
      </w:r>
      <w:r>
        <w:rPr>
          <w:rFonts w:ascii="Arial" w:hAnsi="Arial"/>
          <w:color w:val="5A6275"/>
          <w:sz w:val="22"/>
        </w:rPr>
        <w:t xml:space="preserve"> — </w:t>
      </w:r>
      <w:r>
        <w:rPr>
          <w:rFonts w:ascii="Arial" w:hAnsi="Arial"/>
          <w:color w:val="5A6275"/>
          <w:sz w:val="22"/>
        </w:rPr>
        <w:t>פעולות שגרתיות ב-1-2 קליקים בלבד</w:t>
      </w:r>
    </w:p>
    <w:p>
      <w:pPr>
        <w:pStyle w:val="ListBullet"/>
        <w:jc w:val="right"/>
        <w:bidi/>
        <w:jc w:val="right"/>
      </w:pPr>
      <w:r>
        <w:rPr>
          <w:rFonts w:ascii="Arial" w:hAnsi="Arial"/>
          <w:b/>
          <w:color w:val="1E2440"/>
          <w:sz w:val="22"/>
        </w:rPr>
        <w:t>ניגודיות גבוהה</w:t>
      </w:r>
      <w:r>
        <w:rPr>
          <w:rFonts w:ascii="Arial" w:hAnsi="Arial"/>
          <w:color w:val="5A6275"/>
          <w:sz w:val="22"/>
        </w:rPr>
        <w:t xml:space="preserve"> — </w:t>
      </w:r>
      <w:r>
        <w:rPr>
          <w:rFonts w:ascii="Arial" w:hAnsi="Arial"/>
          <w:color w:val="5A6275"/>
          <w:sz w:val="22"/>
        </w:rPr>
        <w:t>ניתן לקרוא מרחק של 3 מטר ממסך 30 אינץ'</w:t>
      </w:r>
    </w:p>
    <w:p>
      <w:pPr>
        <w:pStyle w:val="ListBullet"/>
        <w:jc w:val="right"/>
        <w:bidi/>
        <w:jc w:val="right"/>
      </w:pPr>
      <w:r>
        <w:rPr>
          <w:rFonts w:ascii="Arial" w:hAnsi="Arial"/>
          <w:b/>
          <w:color w:val="1E2440"/>
          <w:sz w:val="22"/>
        </w:rPr>
        <w:t>מגע ועכבר</w:t>
      </w:r>
      <w:r>
        <w:rPr>
          <w:rFonts w:ascii="Arial" w:hAnsi="Arial"/>
          <w:color w:val="5A6275"/>
          <w:sz w:val="22"/>
        </w:rPr>
        <w:t xml:space="preserve"> — </w:t>
      </w:r>
      <w:r>
        <w:rPr>
          <w:rFonts w:ascii="Arial" w:hAnsi="Arial"/>
          <w:color w:val="5A6275"/>
          <w:sz w:val="22"/>
        </w:rPr>
        <w:t>כל הפקדים מותאמים לאצבע (מינימום 56px) וגם לעכבר</w:t>
      </w:r>
    </w:p>
    <w:p>
      <w:pPr>
        <w:pStyle w:val="ListBullet"/>
        <w:jc w:val="right"/>
        <w:bidi/>
        <w:jc w:val="right"/>
      </w:pPr>
      <w:r>
        <w:rPr>
          <w:rFonts w:ascii="Arial" w:hAnsi="Arial"/>
          <w:b/>
          <w:color w:val="1E2440"/>
          <w:sz w:val="22"/>
        </w:rPr>
        <w:t>RTL First</w:t>
      </w:r>
      <w:r>
        <w:rPr>
          <w:rFonts w:ascii="Arial" w:hAnsi="Arial"/>
          <w:color w:val="5A6275"/>
          <w:sz w:val="22"/>
        </w:rPr>
        <w:t xml:space="preserve"> — </w:t>
      </w:r>
      <w:r>
        <w:rPr>
          <w:rFonts w:ascii="Arial" w:hAnsi="Arial"/>
          <w:color w:val="5A6275"/>
          <w:sz w:val="22"/>
        </w:rPr>
        <w:t>ממשק עברי ראשי עם תמיכה מלאה בשמות ICAO באנגלית</w:t>
      </w:r>
    </w:p>
    <w:p>
      <w:pPr>
        <w:pStyle w:val="ListBullet"/>
        <w:jc w:val="right"/>
        <w:bidi/>
        <w:jc w:val="right"/>
      </w:pPr>
      <w:r>
        <w:rPr>
          <w:rFonts w:ascii="Arial" w:hAnsi="Arial"/>
          <w:b/>
          <w:color w:val="1E2440"/>
          <w:sz w:val="22"/>
        </w:rPr>
        <w:t>Fail-Safe</w:t>
      </w:r>
      <w:r>
        <w:rPr>
          <w:rFonts w:ascii="Arial" w:hAnsi="Arial"/>
          <w:color w:val="5A6275"/>
          <w:sz w:val="22"/>
        </w:rPr>
        <w:t xml:space="preserve"> — </w:t>
      </w:r>
      <w:r>
        <w:rPr>
          <w:rFonts w:ascii="Arial" w:hAnsi="Arial"/>
          <w:color w:val="5A6275"/>
          <w:sz w:val="22"/>
        </w:rPr>
        <w:t>כל שינוי מחייב אישור — בפרט שינויים שמשפיעים על מסלולים</w:t>
      </w:r>
    </w:p>
    <w:p>
      <w:r>
        <w:br w:type="page"/>
      </w:r>
    </w:p>
    <w:p>
      <w:pPr>
        <w:pStyle w:val="Heading1"/>
        <w:jc w:val="right"/>
        <w:bidi/>
        <w:jc w:val="right"/>
      </w:pPr>
      <w:r>
        <w:rPr>
          <w:b/>
          <w:color w:val="1A3A6C"/>
          <w:sz w:val="40"/>
        </w:rPr>
        <w:t>2. הרשאות ותפקידים — User Roles &amp; Permissions</w:t>
      </w:r>
    </w:p>
    <w:p>
      <w:pPr>
        <w:jc w:val="right"/>
        <w:bidi/>
        <w:jc w:val="right"/>
      </w:pPr>
      <w:r>
        <w:rPr>
          <w:rFonts w:ascii="Arial" w:hAnsi="Arial"/>
          <w:b w:val="0"/>
          <w:color w:val="1E2440"/>
          <w:sz w:val="22"/>
          <w:rtl/>
        </w:rPr>
        <w:t>המערכת מיישמת מודל RBAC (Role-Based Access Control) עם שלוש רמות הרשאה. כל משתמש מוגדר עם שדה תעופה ברירת מחדל ורמת הרשאה.</w:t>
      </w:r>
    </w:p>
    <w:p>
      <w:pPr>
        <w:spacing w:after="80"/>
      </w:pPr>
    </w:p>
    <w:p>
      <w:pPr>
        <w:pStyle w:val="Heading2"/>
        <w:jc w:val="right"/>
        <w:bidi/>
        <w:jc w:val="right"/>
      </w:pPr>
      <w:r>
        <w:rPr>
          <w:b/>
          <w:color w:val="0F6FBF"/>
          <w:sz w:val="30"/>
        </w:rPr>
        <w:t>2.1 פירוט הרמות</w:t>
      </w:r>
    </w:p>
    <w:p>
      <w:pPr>
        <w:pStyle w:val="ListBullet"/>
        <w:jc w:val="right"/>
        <w:bidi/>
        <w:jc w:val="right"/>
      </w:pPr>
      <w:r>
        <w:rPr>
          <w:rFonts w:ascii="Arial" w:hAnsi="Arial"/>
          <w:b/>
          <w:color w:val="1E2440"/>
          <w:sz w:val="22"/>
        </w:rPr>
        <w:t>משתמש מבצעי (Operator)</w:t>
      </w:r>
      <w:r>
        <w:rPr>
          <w:rFonts w:ascii="Arial" w:hAnsi="Arial"/>
          <w:color w:val="5A6275"/>
          <w:sz w:val="22"/>
        </w:rPr>
        <w:t xml:space="preserve"> — </w:t>
      </w:r>
      <w:r>
        <w:rPr>
          <w:rFonts w:ascii="Arial" w:hAnsi="Arial"/>
          <w:color w:val="5A6275"/>
          <w:sz w:val="22"/>
        </w:rPr>
        <w:t>בקר שטח — ממשק תצוגה ועדכון סטטוסים בזמן אמת</w:t>
      </w:r>
    </w:p>
    <w:p>
      <w:pPr>
        <w:pStyle w:val="ListBullet"/>
        <w:jc w:val="right"/>
        <w:bidi/>
        <w:jc w:val="right"/>
      </w:pPr>
      <w:r>
        <w:rPr>
          <w:rFonts w:ascii="Arial" w:hAnsi="Arial"/>
          <w:b/>
          <w:color w:val="1E2440"/>
          <w:sz w:val="22"/>
        </w:rPr>
        <w:t>קצין תכנון (Planning Officer)</w:t>
      </w:r>
      <w:r>
        <w:rPr>
          <w:rFonts w:ascii="Arial" w:hAnsi="Arial"/>
          <w:color w:val="5A6275"/>
          <w:sz w:val="22"/>
        </w:rPr>
        <w:t xml:space="preserve"> — </w:t>
      </w:r>
      <w:r>
        <w:rPr>
          <w:rFonts w:ascii="Arial" w:hAnsi="Arial"/>
          <w:color w:val="5A6275"/>
          <w:sz w:val="22"/>
        </w:rPr>
        <w:t>הגדרת כל אלמנטי השדה, תצוגות ותצורות</w:t>
      </w:r>
    </w:p>
    <w:p>
      <w:pPr>
        <w:pStyle w:val="ListBullet"/>
        <w:jc w:val="right"/>
        <w:bidi/>
        <w:jc w:val="right"/>
      </w:pPr>
      <w:r>
        <w:rPr>
          <w:rFonts w:ascii="Arial" w:hAnsi="Arial"/>
          <w:b/>
          <w:color w:val="1E2440"/>
          <w:sz w:val="22"/>
        </w:rPr>
        <w:t>מנהלן מערכת (System Admin)</w:t>
      </w:r>
      <w:r>
        <w:rPr>
          <w:rFonts w:ascii="Arial" w:hAnsi="Arial"/>
          <w:color w:val="5A6275"/>
          <w:sz w:val="22"/>
        </w:rPr>
        <w:t xml:space="preserve"> — </w:t>
      </w:r>
      <w:r>
        <w:rPr>
          <w:rFonts w:ascii="Arial" w:hAnsi="Arial"/>
          <w:color w:val="5A6275"/>
          <w:sz w:val="22"/>
        </w:rPr>
        <w:t>ניהול מלא — משתמשים, שדות תעופה, פרמטרים, לוגים</w:t>
      </w:r>
    </w:p>
    <w:p>
      <w:pPr>
        <w:spacing w:after="80"/>
      </w:pPr>
    </w:p>
    <w:p>
      <w:pPr>
        <w:pStyle w:val="Heading2"/>
        <w:jc w:val="right"/>
        <w:bidi/>
        <w:jc w:val="right"/>
      </w:pPr>
      <w:r>
        <w:rPr>
          <w:b/>
          <w:color w:val="0F6FBF"/>
          <w:sz w:val="30"/>
        </w:rPr>
        <w:t>2.2 מטריצת הרשאות</w:t>
      </w: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255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תכונה / יכולת</w:t>
            </w:r>
          </w:p>
        </w:tc>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משתמש מבצעי</w:t>
            </w:r>
          </w:p>
        </w:tc>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קצין תכנון</w:t>
            </w:r>
          </w:p>
        </w:tc>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מנהלן</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צפייה במפה תפעולית</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עדכון סטטוס אלמנטים</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עדכון מצב מז"א (ראות/רטיבות)</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הגדרת מסלולים ואזורים</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הוספת/עריכת אלמנטים קבועים</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הגדרת תצוגות מסכים</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ניהול משתמשים</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הגדרת שדה תעופה חדש</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ניהול פרמטרים ומוני סטטוסים</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ייצוא דוחות</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צפייה בלבד</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גישה ללוג אירועים</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קריאה בלבד</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מלא ✓</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הגדרת מצלמות וידאו</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לא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כן ✓</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ניהול כללי התראה</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קבלה בלבד</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הגדרה + קבלה</w:t>
            </w:r>
          </w:p>
        </w:tc>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מלא ✓</w:t>
            </w:r>
          </w:p>
        </w:tc>
      </w:tr>
    </w:tbl>
    <w:p>
      <w:pPr>
        <w:spacing w:after="80"/>
      </w:pPr>
    </w:p>
    <w:p>
      <w:pPr>
        <w:pStyle w:val="Heading2"/>
        <w:jc w:val="right"/>
        <w:bidi/>
        <w:jc w:val="right"/>
      </w:pPr>
      <w:r>
        <w:rPr>
          <w:b/>
          <w:color w:val="0F6FBF"/>
          <w:sz w:val="30"/>
        </w:rPr>
        <w:t>2.3 אימות וכניסה</w:t>
      </w:r>
    </w:p>
    <w:p>
      <w:pPr>
        <w:pStyle w:val="ListBullet"/>
        <w:jc w:val="right"/>
        <w:bidi/>
        <w:jc w:val="right"/>
      </w:pPr>
      <w:r>
        <w:rPr>
          <w:rFonts w:ascii="Arial" w:hAnsi="Arial"/>
          <w:color w:val="1E2440"/>
          <w:sz w:val="22"/>
        </w:rPr>
        <w:t>כניסה עם שם משתמש וסיסמה — הצפנה מלאה (HTTPS + bcrypt)</w:t>
      </w:r>
    </w:p>
    <w:p>
      <w:pPr>
        <w:pStyle w:val="ListBullet"/>
        <w:jc w:val="right"/>
        <w:bidi/>
        <w:jc w:val="right"/>
      </w:pPr>
      <w:r>
        <w:rPr>
          <w:rFonts w:ascii="Arial" w:hAnsi="Arial"/>
          <w:color w:val="1E2440"/>
          <w:sz w:val="22"/>
        </w:rPr>
        <w:t>תמיכה ב-SSO/LDAP לשדות עם מנהלת זהויות ארגונית</w:t>
      </w:r>
    </w:p>
    <w:p>
      <w:pPr>
        <w:pStyle w:val="ListBullet"/>
        <w:jc w:val="right"/>
        <w:bidi/>
        <w:jc w:val="right"/>
      </w:pPr>
      <w:r>
        <w:rPr>
          <w:rFonts w:ascii="Arial" w:hAnsi="Arial"/>
          <w:color w:val="1E2440"/>
          <w:sz w:val="22"/>
        </w:rPr>
        <w:t>פסק זמן אוטומטי לאחר 30 דקות חוסר פעילות</w:t>
      </w:r>
    </w:p>
    <w:p>
      <w:pPr>
        <w:pStyle w:val="ListBullet"/>
        <w:jc w:val="right"/>
        <w:bidi/>
        <w:jc w:val="right"/>
      </w:pPr>
      <w:r>
        <w:rPr>
          <w:rFonts w:ascii="Arial" w:hAnsi="Arial"/>
          <w:color w:val="1E2440"/>
          <w:sz w:val="22"/>
        </w:rPr>
        <w:t>אבטחת JWT — כל בקשת API נבדקת מול טוקן תקין</w:t>
      </w:r>
    </w:p>
    <w:p>
      <w:pPr>
        <w:pStyle w:val="ListBullet"/>
        <w:jc w:val="right"/>
        <w:bidi/>
        <w:jc w:val="right"/>
      </w:pPr>
      <w:r>
        <w:rPr>
          <w:rFonts w:ascii="Arial" w:hAnsi="Arial"/>
          <w:color w:val="1E2440"/>
          <w:sz w:val="22"/>
        </w:rPr>
        <w:t>כניסה מרובת-מסכים — אותו משתמש יכול להיות מחובר ממספר תחנות</w:t>
      </w:r>
    </w:p>
    <w:p>
      <w:r>
        <w:br w:type="page"/>
      </w:r>
    </w:p>
    <w:p>
      <w:pPr>
        <w:pStyle w:val="Heading1"/>
        <w:jc w:val="right"/>
        <w:bidi/>
        <w:jc w:val="right"/>
      </w:pPr>
      <w:r>
        <w:rPr>
          <w:b/>
          <w:color w:val="1A3A6C"/>
          <w:sz w:val="40"/>
        </w:rPr>
        <w:t>3. ארכיטקטורת מסכים — Screen Architecture</w:t>
      </w:r>
    </w:p>
    <w:p>
      <w:pPr>
        <w:jc w:val="right"/>
        <w:bidi/>
        <w:jc w:val="right"/>
      </w:pPr>
      <w:r>
        <w:rPr>
          <w:rFonts w:ascii="Arial" w:hAnsi="Arial"/>
          <w:b w:val="0"/>
          <w:color w:val="1E2440"/>
          <w:sz w:val="22"/>
          <w:rtl/>
        </w:rPr>
        <w:t>המערכת בנויה ממספר מסכים, כל אחד עם מטרה ברורה. הגישה למסכים מותנית ברמת ההרשאה של המשתמש המחובר.</w:t>
      </w:r>
    </w:p>
    <w:p>
      <w:pPr>
        <w:spacing w:after="80"/>
      </w:pP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255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מסך</w:t>
            </w:r>
          </w:p>
        </w:tc>
        <w:tc>
          <w:tcPr>
            <w:tcW w:type="dxa" w:w="2835"/>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תיאור</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גישה</w:t>
            </w:r>
          </w:p>
        </w:tc>
        <w:tc>
          <w:tcPr>
            <w:tcW w:type="dxa" w:w="1417"/>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פלטפורמה</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S1 — כניסה למערכת</w:t>
            </w:r>
          </w:p>
        </w:tc>
        <w:tc>
          <w:tcPr>
            <w:tcW w:type="dxa" w:w="28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התחברות, אימות, בחירת שדה</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כולם</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פלטפורמה</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S2 — לוח בקרה ראשי</w:t>
            </w:r>
          </w:p>
        </w:tc>
        <w:tc>
          <w:tcPr>
            <w:tcW w:type="dxa" w:w="28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מפה מבצעית עם כל האלמנטים</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כולם</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מסך מגע / מחשב</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S3 — עיון מהיר בסקטור</w:t>
            </w:r>
          </w:p>
        </w:tc>
        <w:tc>
          <w:tcPr>
            <w:tcW w:type="dxa" w:w="28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פוקוס על אזור ספציפי</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כולם</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פלטפורמה</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S4 — לוח סטטוסים</w:t>
            </w:r>
          </w:p>
        </w:tc>
        <w:tc>
          <w:tcPr>
            <w:tcW w:type="dxa" w:w="28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האלמנטים ומצבם בטבלה</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כולם</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פלטפורמה</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S5 — הגדרת שדה (תכנון)</w:t>
            </w:r>
          </w:p>
        </w:tc>
        <w:tc>
          <w:tcPr>
            <w:tcW w:type="dxa" w:w="28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עריכת מפה, מסלולים, אזורים</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קצין תכנון+</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מחשב</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S6 — הגדרת אלמנטים</w:t>
            </w:r>
          </w:p>
        </w:tc>
        <w:tc>
          <w:tcPr>
            <w:tcW w:type="dxa" w:w="28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עריכת אלמנטים קבועים, מצלמות</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קצין תכנון+</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מחשב</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S7 — תצורת תצוגה</w:t>
            </w:r>
          </w:p>
        </w:tc>
        <w:tc>
          <w:tcPr>
            <w:tcW w:type="dxa" w:w="28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עריכת פריסת מסכים</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קצין תכנון+</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מחשב</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S8 — ניהול מערכת</w:t>
            </w:r>
          </w:p>
        </w:tc>
        <w:tc>
          <w:tcPr>
            <w:tcW w:type="dxa" w:w="28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משתמשים, פרמטרים, שדות תעופה</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מנהלן בלבד</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מחשב</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S9 — לוג אירועים</w:t>
            </w:r>
          </w:p>
        </w:tc>
        <w:tc>
          <w:tcPr>
            <w:tcW w:type="dxa" w:w="28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היסטוריית שינויי סטטוס</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כולם</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פלטפורמה</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S10 — דוחות וייצוא</w:t>
            </w:r>
          </w:p>
        </w:tc>
        <w:tc>
          <w:tcPr>
            <w:tcW w:type="dxa" w:w="28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יצירת דוחות PDF/Excel</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קצין תכנון+</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מחשב</w:t>
            </w:r>
          </w:p>
        </w:tc>
      </w:tr>
    </w:tbl>
    <w:p>
      <w:pPr>
        <w:spacing w:after="80"/>
      </w:pPr>
    </w:p>
    <w:p>
      <w:pPr>
        <w:pStyle w:val="Heading2"/>
        <w:jc w:val="right"/>
        <w:bidi/>
        <w:jc w:val="right"/>
      </w:pPr>
      <w:r>
        <w:rPr>
          <w:b/>
          <w:color w:val="0F6FBF"/>
          <w:sz w:val="30"/>
        </w:rPr>
        <w:t>3.1 זרימת ניווט בין מסכים</w:t>
      </w:r>
    </w:p>
    <w:p>
      <w:pPr>
        <w:jc w:val="right"/>
        <w:bidi/>
        <w:jc w:val="right"/>
      </w:pPr>
      <w:r>
        <w:rPr>
          <w:rFonts w:ascii="Arial" w:hAnsi="Arial"/>
          <w:b w:val="0"/>
          <w:color w:val="1E2440"/>
          <w:sz w:val="22"/>
          <w:rtl/>
        </w:rPr>
        <w:t>LOGIN (S1) → בחירת שדה + תצוגה → לוח בקרה ראשי (S2) → [כל מסך אחר]</w:t>
      </w:r>
    </w:p>
    <w:p>
      <w:pPr>
        <w:jc w:val="right"/>
        <w:bidi/>
        <w:jc w:val="right"/>
      </w:pPr>
      <w:r>
        <w:rPr>
          <w:rFonts w:ascii="Arial" w:hAnsi="Arial"/>
          <w:b w:val="0"/>
          <w:color w:val="1E2440"/>
          <w:sz w:val="22"/>
          <w:rtl/>
        </w:rPr>
        <w:t>ממסך S2 ניתן לנווט לכל מסך אחר בהתאם לרמת ההרשאה. ניווט חוזר ל-S2 תמיד שומר את מצב המפה האחרון.</w:t>
      </w:r>
    </w:p>
    <w:p>
      <w:r>
        <w:br w:type="page"/>
      </w:r>
    </w:p>
    <w:p>
      <w:pPr>
        <w:pStyle w:val="Heading1"/>
        <w:jc w:val="right"/>
        <w:bidi/>
        <w:jc w:val="right"/>
      </w:pPr>
      <w:r>
        <w:rPr>
          <w:b/>
          <w:color w:val="1A3A6C"/>
          <w:sz w:val="40"/>
        </w:rPr>
        <w:t>4. מסך S1 — כניסה למערכת (Login)</w:t>
      </w:r>
    </w:p>
    <w:p>
      <w:pPr>
        <w:pStyle w:val="Heading2"/>
        <w:jc w:val="right"/>
        <w:bidi/>
        <w:jc w:val="right"/>
      </w:pPr>
      <w:r>
        <w:rPr>
          <w:b/>
          <w:color w:val="0F6FBF"/>
          <w:sz w:val="30"/>
        </w:rPr>
        <w:t>4.1 מטרה</w:t>
      </w:r>
    </w:p>
    <w:p>
      <w:pPr>
        <w:jc w:val="right"/>
        <w:bidi/>
        <w:jc w:val="right"/>
      </w:pPr>
      <w:r>
        <w:rPr>
          <w:rFonts w:ascii="Arial" w:hAnsi="Arial"/>
          <w:b w:val="0"/>
          <w:color w:val="1E2440"/>
          <w:sz w:val="22"/>
          <w:rtl/>
        </w:rPr>
        <w:t>מסך כניסה מינימליסטי המאמת את המשתמש ומכוון אותו לבחירת שדה תעופה ותצוגה.</w:t>
      </w:r>
    </w:p>
    <w:p>
      <w:pPr>
        <w:pStyle w:val="Heading2"/>
        <w:jc w:val="right"/>
        <w:bidi/>
        <w:jc w:val="right"/>
      </w:pPr>
      <w:r>
        <w:rPr>
          <w:b/>
          <w:color w:val="0F6FBF"/>
          <w:sz w:val="30"/>
        </w:rPr>
        <w:t>4.2 פריסה (Layout)</w:t>
      </w:r>
    </w:p>
    <w:p>
      <w:pPr>
        <w:pStyle w:val="ListBullet"/>
        <w:jc w:val="right"/>
        <w:bidi/>
        <w:jc w:val="right"/>
      </w:pPr>
      <w:r>
        <w:rPr>
          <w:rFonts w:ascii="Arial" w:hAnsi="Arial"/>
          <w:color w:val="1E2440"/>
          <w:sz w:val="22"/>
        </w:rPr>
        <w:t>מרכז המסך: לוגו AeroZone + שם המערכת בעברית</w:t>
      </w:r>
    </w:p>
    <w:p>
      <w:pPr>
        <w:pStyle w:val="ListBullet"/>
        <w:jc w:val="right"/>
        <w:bidi/>
        <w:jc w:val="right"/>
      </w:pPr>
      <w:r>
        <w:rPr>
          <w:rFonts w:ascii="Arial" w:hAnsi="Arial"/>
          <w:color w:val="1E2440"/>
          <w:sz w:val="22"/>
        </w:rPr>
        <w:t>כרטיס כניסה (Card) ממורכז — רוחב מקסימלי 420px, פינות מעוגלות, Shadow עדין</w:t>
      </w:r>
    </w:p>
    <w:p>
      <w:pPr>
        <w:pStyle w:val="ListBullet"/>
        <w:jc w:val="right"/>
        <w:bidi/>
        <w:jc w:val="right"/>
      </w:pPr>
      <w:r>
        <w:rPr>
          <w:rFonts w:ascii="Arial" w:hAnsi="Arial"/>
          <w:color w:val="1E2440"/>
          <w:sz w:val="22"/>
        </w:rPr>
        <w:t>שדות: שם משתמש, סיסמה (עם כפתור הצג/הסתר)</w:t>
      </w:r>
    </w:p>
    <w:p>
      <w:pPr>
        <w:pStyle w:val="ListBullet"/>
        <w:jc w:val="right"/>
        <w:bidi/>
        <w:jc w:val="right"/>
      </w:pPr>
      <w:r>
        <w:rPr>
          <w:rFonts w:ascii="Arial" w:hAnsi="Arial"/>
          <w:color w:val="1E2440"/>
          <w:sz w:val="22"/>
        </w:rPr>
        <w:t>כפתור "כניסה" — כחול ראשי (#0F6FBF), רוחב מלא, גובה 52px</w:t>
      </w:r>
    </w:p>
    <w:p>
      <w:pPr>
        <w:pStyle w:val="ListBullet"/>
        <w:jc w:val="right"/>
        <w:bidi/>
        <w:jc w:val="right"/>
      </w:pPr>
      <w:r>
        <w:rPr>
          <w:rFonts w:ascii="Arial" w:hAnsi="Arial"/>
          <w:color w:val="1E2440"/>
          <w:sz w:val="22"/>
        </w:rPr>
        <w:t>רקע: כהה עם תמונת שדה תעופה מטושטשת (Gaussian Blur 8px)</w:t>
      </w:r>
    </w:p>
    <w:p>
      <w:pPr>
        <w:pStyle w:val="ListBullet"/>
        <w:jc w:val="right"/>
        <w:bidi/>
        <w:jc w:val="right"/>
      </w:pPr>
      <w:r>
        <w:rPr>
          <w:rFonts w:ascii="Arial" w:hAnsi="Arial"/>
          <w:color w:val="1E2440"/>
          <w:sz w:val="22"/>
        </w:rPr>
        <w:t>גרסת המערכת + שנה בפינה תחתונה</w:t>
      </w:r>
    </w:p>
    <w:p>
      <w:pPr>
        <w:pStyle w:val="ListBullet"/>
        <w:jc w:val="right"/>
        <w:bidi/>
        <w:jc w:val="right"/>
      </w:pPr>
      <w:r>
        <w:rPr>
          <w:rFonts w:ascii="Arial" w:hAnsi="Arial"/>
          <w:color w:val="1E2440"/>
          <w:sz w:val="22"/>
        </w:rPr>
        <w:t>שפה: ברירת מחדל עברית, כפתור מעבר לאנגלית</w:t>
      </w:r>
    </w:p>
    <w:p>
      <w:pPr>
        <w:pStyle w:val="Heading2"/>
        <w:jc w:val="right"/>
        <w:bidi/>
        <w:jc w:val="right"/>
      </w:pPr>
      <w:r>
        <w:rPr>
          <w:b/>
          <w:color w:val="0F6FBF"/>
          <w:sz w:val="30"/>
        </w:rPr>
        <w:t>4.3 התנהגות ו-UX</w:t>
      </w:r>
    </w:p>
    <w:p>
      <w:pPr>
        <w:pStyle w:val="ListBullet"/>
        <w:jc w:val="right"/>
        <w:bidi/>
        <w:jc w:val="right"/>
      </w:pPr>
      <w:r>
        <w:rPr>
          <w:rFonts w:ascii="Arial" w:hAnsi="Arial"/>
          <w:color w:val="1E2440"/>
          <w:sz w:val="22"/>
        </w:rPr>
        <w:t>שגיאת כניסה — הודעה ברורה מתחת לשדות, ללא חשיפת פרטים</w:t>
      </w:r>
    </w:p>
    <w:p>
      <w:pPr>
        <w:pStyle w:val="ListBullet"/>
        <w:jc w:val="right"/>
        <w:bidi/>
        <w:jc w:val="right"/>
      </w:pPr>
      <w:r>
        <w:rPr>
          <w:rFonts w:ascii="Arial" w:hAnsi="Arial"/>
          <w:color w:val="1E2440"/>
          <w:sz w:val="22"/>
        </w:rPr>
        <w:t>לאחר כניסה מוצלחת — מיד בחירת שדה תעופה ותצוגה אם יש יותר מאחד</w:t>
      </w:r>
    </w:p>
    <w:p>
      <w:pPr>
        <w:pStyle w:val="ListBullet"/>
        <w:jc w:val="right"/>
        <w:bidi/>
        <w:jc w:val="right"/>
      </w:pPr>
      <w:r>
        <w:rPr>
          <w:rFonts w:ascii="Arial" w:hAnsi="Arial"/>
          <w:color w:val="1E2440"/>
          <w:sz w:val="22"/>
        </w:rPr>
        <w:t>משתמש עם שדה ברירת מחדל יחיד — עוקף את בחירת השדה ועובר ישירות ל-S2</w:t>
      </w:r>
    </w:p>
    <w:p>
      <w:pPr>
        <w:pStyle w:val="ListBullet"/>
        <w:jc w:val="right"/>
        <w:bidi/>
        <w:jc w:val="right"/>
      </w:pPr>
      <w:r>
        <w:rPr>
          <w:rFonts w:ascii="Arial" w:hAnsi="Arial"/>
          <w:color w:val="1E2440"/>
          <w:sz w:val="22"/>
        </w:rPr>
        <w:t>ENTER key = לחיצה על כניסה</w:t>
      </w:r>
    </w:p>
    <w:p>
      <w:pPr>
        <w:pStyle w:val="ListBullet"/>
        <w:jc w:val="right"/>
        <w:bidi/>
        <w:jc w:val="right"/>
      </w:pPr>
      <w:r>
        <w:rPr>
          <w:rFonts w:ascii="Arial" w:hAnsi="Arial"/>
          <w:color w:val="1E2440"/>
          <w:sz w:val="22"/>
        </w:rPr>
        <w:t>אינדיקטור חיבור שרת — נקודה ירוקה/אדומה בפינה עליונה ימין</w:t>
      </w:r>
    </w:p>
    <w:p>
      <w:pPr>
        <w:pStyle w:val="ListBullet"/>
        <w:jc w:val="right"/>
        <w:bidi/>
        <w:jc w:val="right"/>
      </w:pPr>
      <w:r>
        <w:rPr>
          <w:rFonts w:ascii="Arial" w:hAnsi="Arial"/>
          <w:color w:val="1E2440"/>
          <w:sz w:val="22"/>
        </w:rPr>
        <w:t>Loading Spinner בכפתור הכניסה תוך בדיקת תעודות</w:t>
      </w:r>
    </w:p>
    <w:p>
      <w:r>
        <w:br w:type="page"/>
      </w:r>
    </w:p>
    <w:p>
      <w:pPr>
        <w:pStyle w:val="Heading1"/>
        <w:jc w:val="right"/>
        <w:bidi/>
        <w:jc w:val="right"/>
      </w:pPr>
      <w:r>
        <w:rPr>
          <w:b/>
          <w:color w:val="1A3A6C"/>
          <w:sz w:val="40"/>
        </w:rPr>
        <w:t>5. מסך S2 — לוח בקרה ראשי (Main Operational Board)</w:t>
      </w:r>
    </w:p>
    <w:p>
      <w:pPr>
        <w:pStyle w:val="Heading2"/>
        <w:jc w:val="right"/>
        <w:bidi/>
        <w:jc w:val="right"/>
      </w:pPr>
      <w:r>
        <w:rPr>
          <w:b/>
          <w:color w:val="0F6FBF"/>
          <w:sz w:val="30"/>
        </w:rPr>
        <w:t>5.1 מטרה</w:t>
      </w:r>
    </w:p>
    <w:p>
      <w:pPr>
        <w:jc w:val="right"/>
        <w:bidi/>
        <w:jc w:val="right"/>
      </w:pPr>
      <w:r>
        <w:rPr>
          <w:rFonts w:ascii="Arial" w:hAnsi="Arial"/>
          <w:b w:val="0"/>
          <w:color w:val="1E2440"/>
          <w:sz w:val="22"/>
          <w:rtl/>
        </w:rPr>
        <w:t>המסך המרכזי של המערכת. מוצג על מסך מגע 30 אינץ' (4K, 3840×2160). מציג מפה מבצעית חיה עם כל האלמנטים, סטטוסים, ורכיבי מידע עזר. כל העדכונים מגיעים בזמן אמת דרך WebSocket.</w:t>
      </w:r>
    </w:p>
    <w:p>
      <w:pPr>
        <w:pStyle w:val="Heading2"/>
        <w:jc w:val="right"/>
        <w:bidi/>
        <w:jc w:val="right"/>
      </w:pPr>
      <w:r>
        <w:rPr>
          <w:b/>
          <w:color w:val="0F6FBF"/>
          <w:sz w:val="30"/>
        </w:rPr>
        <w:t>5.2 פריסת המסך — 5 אזורים</w:t>
      </w:r>
    </w:p>
    <w:tbl>
      <w:tblPr>
        <w:tblStyle w:val="TableGrid"/>
        <w:tblW w:type="auto" w:w="0"/>
        <w:jc w:val="right"/>
        <w:tblLook w:firstColumn="1" w:firstRow="1" w:lastColumn="0" w:lastRow="0" w:noHBand="0" w:noVBand="1" w:val="04A0"/>
      </w:tblPr>
      <w:tblGrid>
        <w:gridCol w:w="3024"/>
        <w:gridCol w:w="3024"/>
        <w:gridCol w:w="3024"/>
      </w:tblGrid>
      <w:tr>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אזור</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גודל</w:t>
            </w:r>
          </w:p>
        </w:tc>
        <w:tc>
          <w:tcPr>
            <w:tcW w:type="dxa" w:w="4819"/>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תוכן</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Topbar (עליון)</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גובה 60px</w:t>
            </w:r>
          </w:p>
        </w:tc>
        <w:tc>
          <w:tcPr>
            <w:tcW w:type="dxa" w:w="4819"/>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לוגו + שדה פעיל + שעה UTC/Local + METAR + התראות + תפריט משתמש</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Sidebar שמאל</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רוחב 240px</w:t>
            </w:r>
          </w:p>
        </w:tc>
        <w:tc>
          <w:tcPr>
            <w:tcW w:type="dxa" w:w="4819"/>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ניווט מסכים, רשימת אלמנטים, מסנן סטטוסים, בחירת שדה</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אזור מפה מרכזי</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~60-70% מהמסך</w:t>
            </w:r>
          </w:p>
        </w:tc>
        <w:tc>
          <w:tcPr>
            <w:tcW w:type="dxa" w:w="4819"/>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מפה אינטרקטיבית עם כל שכבות האלמנטים והסטטוסים</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Panel ימין</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רוחב 300px</w:t>
            </w:r>
          </w:p>
        </w:tc>
        <w:tc>
          <w:tcPr>
            <w:tcW w:type="dxa" w:w="4819"/>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פרטי האלמנט הנבחר + עדכון סטטוס + תצוגת מצלמה רלוונטית</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Statusbar (תחתון)</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גובה 40px</w:t>
            </w:r>
          </w:p>
        </w:tc>
        <w:tc>
          <w:tcPr>
            <w:tcW w:type="dxa" w:w="4819"/>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RVR + GRF + מסלולים פתוחים/סגורים + חיבור WebSocket</w:t>
            </w:r>
          </w:p>
        </w:tc>
      </w:tr>
    </w:tbl>
    <w:p>
      <w:pPr>
        <w:spacing w:after="80"/>
      </w:pPr>
    </w:p>
    <w:p>
      <w:pPr>
        <w:pStyle w:val="Heading2"/>
        <w:jc w:val="right"/>
        <w:bidi/>
        <w:jc w:val="right"/>
      </w:pPr>
      <w:r>
        <w:rPr>
          <w:b/>
          <w:color w:val="0F6FBF"/>
          <w:sz w:val="30"/>
        </w:rPr>
        <w:t>5.3 רכיב המפה — שכבות (Map Layers)</w:t>
      </w:r>
    </w:p>
    <w:p>
      <w:pPr>
        <w:pStyle w:val="ListBullet"/>
        <w:jc w:val="right"/>
        <w:bidi/>
        <w:jc w:val="right"/>
      </w:pPr>
      <w:r>
        <w:rPr>
          <w:rFonts w:ascii="Arial" w:hAnsi="Arial"/>
          <w:b/>
          <w:color w:val="1E2440"/>
          <w:sz w:val="22"/>
        </w:rPr>
        <w:t>שכבה 0 — Raster Base</w:t>
      </w:r>
      <w:r>
        <w:rPr>
          <w:rFonts w:ascii="Arial" w:hAnsi="Arial"/>
          <w:color w:val="5A6275"/>
          <w:sz w:val="22"/>
        </w:rPr>
        <w:t xml:space="preserve"> — </w:t>
      </w:r>
      <w:r>
        <w:rPr>
          <w:rFonts w:ascii="Arial" w:hAnsi="Arial"/>
          <w:color w:val="5A6275"/>
          <w:sz w:val="22"/>
        </w:rPr>
        <w:t>תמונת צילום אוויר / מפה הנדסית (PNG/GeoTIFF) — בסיס סטטי</w:t>
      </w:r>
    </w:p>
    <w:p>
      <w:pPr>
        <w:pStyle w:val="ListBullet"/>
        <w:jc w:val="right"/>
        <w:bidi/>
        <w:jc w:val="right"/>
      </w:pPr>
      <w:r>
        <w:rPr>
          <w:rFonts w:ascii="Arial" w:hAnsi="Arial"/>
          <w:b/>
          <w:color w:val="1E2440"/>
          <w:sz w:val="22"/>
        </w:rPr>
        <w:t>שכבה 1 — Polygons</w:t>
      </w:r>
      <w:r>
        <w:rPr>
          <w:rFonts w:ascii="Arial" w:hAnsi="Arial"/>
          <w:color w:val="5A6275"/>
          <w:sz w:val="22"/>
        </w:rPr>
        <w:t xml:space="preserve"> — </w:t>
      </w:r>
      <w:r>
        <w:rPr>
          <w:rFonts w:ascii="Arial" w:hAnsi="Arial"/>
          <w:color w:val="5A6275"/>
          <w:sz w:val="22"/>
        </w:rPr>
        <w:t>פוליגוני מסלולים, רחבות, אזורים — מילוי שקוף לפי סטטוס מבצעיות</w:t>
      </w:r>
    </w:p>
    <w:p>
      <w:pPr>
        <w:pStyle w:val="ListBullet"/>
        <w:jc w:val="right"/>
        <w:bidi/>
        <w:jc w:val="right"/>
      </w:pPr>
      <w:r>
        <w:rPr>
          <w:rFonts w:ascii="Arial" w:hAnsi="Arial"/>
          <w:b/>
          <w:color w:val="1E2440"/>
          <w:sz w:val="22"/>
        </w:rPr>
        <w:t>שכבה 2 — Sub-Polygons</w:t>
      </w:r>
      <w:r>
        <w:rPr>
          <w:rFonts w:ascii="Arial" w:hAnsi="Arial"/>
          <w:color w:val="5A6275"/>
          <w:sz w:val="22"/>
        </w:rPr>
        <w:t xml:space="preserve"> — </w:t>
      </w:r>
      <w:r>
        <w:rPr>
          <w:rFonts w:ascii="Arial" w:hAnsi="Arial"/>
          <w:color w:val="5A6275"/>
          <w:sz w:val="22"/>
        </w:rPr>
        <w:t>תת-מקטעים (שליש ראשון/שני/שלישי) עם צבע עצמאי</w:t>
      </w:r>
    </w:p>
    <w:p>
      <w:pPr>
        <w:pStyle w:val="ListBullet"/>
        <w:jc w:val="right"/>
        <w:bidi/>
        <w:jc w:val="right"/>
      </w:pPr>
      <w:r>
        <w:rPr>
          <w:rFonts w:ascii="Arial" w:hAnsi="Arial"/>
          <w:b/>
          <w:color w:val="1E2440"/>
          <w:sz w:val="22"/>
        </w:rPr>
        <w:t>שכבה 3 — Elements</w:t>
      </w:r>
      <w:r>
        <w:rPr>
          <w:rFonts w:ascii="Arial" w:hAnsi="Arial"/>
          <w:color w:val="5A6275"/>
          <w:sz w:val="22"/>
        </w:rPr>
        <w:t xml:space="preserve"> — </w:t>
      </w:r>
      <w:r>
        <w:rPr>
          <w:rFonts w:ascii="Arial" w:hAnsi="Arial"/>
          <w:color w:val="5A6275"/>
          <w:sz w:val="22"/>
        </w:rPr>
        <w:t>אייקונים של מחסומים, רמזורים, תמרורים, מצלמות</w:t>
      </w:r>
    </w:p>
    <w:p>
      <w:pPr>
        <w:pStyle w:val="ListBullet"/>
        <w:jc w:val="right"/>
        <w:bidi/>
        <w:jc w:val="right"/>
      </w:pPr>
      <w:r>
        <w:rPr>
          <w:rFonts w:ascii="Arial" w:hAnsi="Arial"/>
          <w:b/>
          <w:color w:val="1E2440"/>
          <w:sz w:val="22"/>
        </w:rPr>
        <w:t>שכבה 4 — Overlays</w:t>
      </w:r>
      <w:r>
        <w:rPr>
          <w:rFonts w:ascii="Arial" w:hAnsi="Arial"/>
          <w:color w:val="5A6275"/>
          <w:sz w:val="22"/>
        </w:rPr>
        <w:t xml:space="preserve"> — </w:t>
      </w:r>
      <w:r>
        <w:rPr>
          <w:rFonts w:ascii="Arial" w:hAnsi="Arial"/>
          <w:color w:val="5A6275"/>
          <w:sz w:val="22"/>
        </w:rPr>
        <w:t>שכבת ערפל (GRF wet), הצללה (ראות נמוכה), סמני אזהרה</w:t>
      </w:r>
    </w:p>
    <w:p>
      <w:pPr>
        <w:pStyle w:val="ListBullet"/>
        <w:jc w:val="right"/>
        <w:bidi/>
        <w:jc w:val="right"/>
      </w:pPr>
      <w:r>
        <w:rPr>
          <w:rFonts w:ascii="Arial" w:hAnsi="Arial"/>
          <w:b/>
          <w:color w:val="1E2440"/>
          <w:sz w:val="22"/>
        </w:rPr>
        <w:t>שכבה 5 — Labels</w:t>
      </w:r>
      <w:r>
        <w:rPr>
          <w:rFonts w:ascii="Arial" w:hAnsi="Arial"/>
          <w:color w:val="5A6275"/>
          <w:sz w:val="22"/>
        </w:rPr>
        <w:t xml:space="preserve"> — </w:t>
      </w:r>
      <w:r>
        <w:rPr>
          <w:rFonts w:ascii="Arial" w:hAnsi="Arial"/>
          <w:color w:val="5A6275"/>
          <w:sz w:val="22"/>
        </w:rPr>
        <w:t>שמות מסלולים, תת-מסלולים ואזורים בפונט קריא עם צל</w:t>
      </w:r>
    </w:p>
    <w:p>
      <w:pPr>
        <w:pStyle w:val="Heading2"/>
        <w:jc w:val="right"/>
        <w:bidi/>
        <w:jc w:val="right"/>
      </w:pPr>
      <w:r>
        <w:rPr>
          <w:b/>
          <w:color w:val="0F6FBF"/>
          <w:sz w:val="30"/>
        </w:rPr>
        <w:t>5.4 פקדי מפה</w:t>
      </w:r>
    </w:p>
    <w:p>
      <w:pPr>
        <w:pStyle w:val="ListBullet"/>
        <w:jc w:val="right"/>
        <w:bidi/>
        <w:jc w:val="right"/>
      </w:pPr>
      <w:r>
        <w:rPr>
          <w:rFonts w:ascii="Arial" w:hAnsi="Arial"/>
          <w:color w:val="1E2440"/>
          <w:sz w:val="22"/>
        </w:rPr>
        <w:t>כפתורי Zoom In/Out גדולים (60px) בפינה שמאל עליון</w:t>
      </w:r>
    </w:p>
    <w:p>
      <w:pPr>
        <w:pStyle w:val="ListBullet"/>
        <w:jc w:val="right"/>
        <w:bidi/>
        <w:jc w:val="right"/>
      </w:pPr>
      <w:r>
        <w:rPr>
          <w:rFonts w:ascii="Arial" w:hAnsi="Arial"/>
          <w:color w:val="1E2440"/>
          <w:sz w:val="22"/>
        </w:rPr>
        <w:t>Pinch-to-Zoom — תמיכה מלאה במגע</w:t>
      </w:r>
    </w:p>
    <w:p>
      <w:pPr>
        <w:pStyle w:val="ListBullet"/>
        <w:jc w:val="right"/>
        <w:bidi/>
        <w:jc w:val="right"/>
      </w:pPr>
      <w:r>
        <w:rPr>
          <w:rFonts w:ascii="Arial" w:hAnsi="Arial"/>
          <w:color w:val="1E2440"/>
          <w:sz w:val="22"/>
        </w:rPr>
        <w:t>Pan (גרירה) — עם עכבר ואצבע</w:t>
      </w:r>
    </w:p>
    <w:p>
      <w:pPr>
        <w:pStyle w:val="ListBullet"/>
        <w:jc w:val="right"/>
        <w:bidi/>
        <w:jc w:val="right"/>
      </w:pPr>
      <w:r>
        <w:rPr>
          <w:rFonts w:ascii="Arial" w:hAnsi="Arial"/>
          <w:color w:val="1E2440"/>
          <w:sz w:val="22"/>
        </w:rPr>
        <w:t>קפיצה לסקטור — לחיצה על שם הסקטור מהרשימה</w:t>
      </w:r>
    </w:p>
    <w:p>
      <w:pPr>
        <w:pStyle w:val="ListBullet"/>
        <w:jc w:val="right"/>
        <w:bidi/>
        <w:jc w:val="right"/>
      </w:pPr>
      <w:r>
        <w:rPr>
          <w:rFonts w:ascii="Arial" w:hAnsi="Arial"/>
          <w:color w:val="1E2440"/>
          <w:sz w:val="22"/>
        </w:rPr>
        <w:t>Reset View — חזרה לתצוגת כל השדה (כפתור בית)</w:t>
      </w:r>
    </w:p>
    <w:p>
      <w:pPr>
        <w:pStyle w:val="ListBullet"/>
        <w:jc w:val="right"/>
        <w:bidi/>
        <w:jc w:val="right"/>
      </w:pPr>
      <w:r>
        <w:rPr>
          <w:rFonts w:ascii="Arial" w:hAnsi="Arial"/>
          <w:color w:val="1E2440"/>
          <w:sz w:val="22"/>
        </w:rPr>
        <w:t>סרגל קנה מידה — מוצג בפינה תחתונה שמאל</w:t>
      </w:r>
    </w:p>
    <w:p>
      <w:pPr>
        <w:pStyle w:val="ListBullet"/>
        <w:jc w:val="right"/>
        <w:bidi/>
        <w:jc w:val="right"/>
      </w:pPr>
      <w:r>
        <w:rPr>
          <w:rFonts w:ascii="Arial" w:hAnsi="Arial"/>
          <w:color w:val="1E2440"/>
          <w:sz w:val="22"/>
        </w:rPr>
        <w:t>הסתרת/הצגת שכבות — כפתורי Toggle לכל שכבה</w:t>
      </w:r>
    </w:p>
    <w:p>
      <w:pPr>
        <w:pStyle w:val="Heading2"/>
        <w:jc w:val="right"/>
        <w:bidi/>
        <w:jc w:val="right"/>
      </w:pPr>
      <w:r>
        <w:rPr>
          <w:b/>
          <w:color w:val="0F6FBF"/>
          <w:sz w:val="30"/>
        </w:rPr>
        <w:t>5.5 אינטרקציה עם אלמנטים</w:t>
      </w:r>
    </w:p>
    <w:p>
      <w:pPr>
        <w:pStyle w:val="ListBullet"/>
        <w:jc w:val="right"/>
        <w:bidi/>
        <w:jc w:val="right"/>
      </w:pPr>
      <w:r>
        <w:rPr>
          <w:rFonts w:ascii="Arial" w:hAnsi="Arial"/>
          <w:b/>
          <w:color w:val="1E2440"/>
          <w:sz w:val="22"/>
        </w:rPr>
        <w:t>לחיצה/הקשה על פוליגון</w:t>
      </w:r>
      <w:r>
        <w:rPr>
          <w:rFonts w:ascii="Arial" w:hAnsi="Arial"/>
          <w:color w:val="5A6275"/>
          <w:sz w:val="22"/>
        </w:rPr>
        <w:t xml:space="preserve"> — </w:t>
      </w:r>
      <w:r>
        <w:rPr>
          <w:rFonts w:ascii="Arial" w:hAnsi="Arial"/>
          <w:color w:val="5A6275"/>
          <w:sz w:val="22"/>
        </w:rPr>
        <w:t>הדגשה + פתיחת Panel ימין עם פרטים</w:t>
      </w:r>
    </w:p>
    <w:p>
      <w:pPr>
        <w:pStyle w:val="ListBullet"/>
        <w:jc w:val="right"/>
        <w:bidi/>
        <w:jc w:val="right"/>
      </w:pPr>
      <w:r>
        <w:rPr>
          <w:rFonts w:ascii="Arial" w:hAnsi="Arial"/>
          <w:b/>
          <w:color w:val="1E2440"/>
          <w:sz w:val="22"/>
        </w:rPr>
        <w:t>Long Press</w:t>
      </w:r>
      <w:r>
        <w:rPr>
          <w:rFonts w:ascii="Arial" w:hAnsi="Arial"/>
          <w:color w:val="5A6275"/>
          <w:sz w:val="22"/>
        </w:rPr>
        <w:t xml:space="preserve"> — </w:t>
      </w:r>
      <w:r>
        <w:rPr>
          <w:rFonts w:ascii="Arial" w:hAnsi="Arial"/>
          <w:color w:val="5A6275"/>
          <w:sz w:val="22"/>
        </w:rPr>
        <w:t>תפריט קונטקסט מהיר לשינוי סטטוס (500ms)</w:t>
      </w:r>
    </w:p>
    <w:p>
      <w:pPr>
        <w:pStyle w:val="ListBullet"/>
        <w:jc w:val="right"/>
        <w:bidi/>
        <w:jc w:val="right"/>
      </w:pPr>
      <w:r>
        <w:rPr>
          <w:rFonts w:ascii="Arial" w:hAnsi="Arial"/>
          <w:b/>
          <w:color w:val="1E2440"/>
          <w:sz w:val="22"/>
        </w:rPr>
        <w:t>Hover (עכבר)</w:t>
      </w:r>
      <w:r>
        <w:rPr>
          <w:rFonts w:ascii="Arial" w:hAnsi="Arial"/>
          <w:color w:val="5A6275"/>
          <w:sz w:val="22"/>
        </w:rPr>
        <w:t xml:space="preserve"> — </w:t>
      </w:r>
      <w:r>
        <w:rPr>
          <w:rFonts w:ascii="Arial" w:hAnsi="Arial"/>
          <w:color w:val="5A6275"/>
          <w:sz w:val="22"/>
        </w:rPr>
        <w:t>Tooltip עם שם ומצב סטטוס נוכחי</w:t>
      </w:r>
    </w:p>
    <w:p>
      <w:pPr>
        <w:pStyle w:val="ListBullet"/>
        <w:jc w:val="right"/>
        <w:bidi/>
        <w:jc w:val="right"/>
      </w:pPr>
      <w:r>
        <w:rPr>
          <w:rFonts w:ascii="Arial" w:hAnsi="Arial"/>
          <w:b/>
          <w:color w:val="1E2440"/>
          <w:sz w:val="22"/>
        </w:rPr>
        <w:t>Double-click על תת-מקטע</w:t>
      </w:r>
      <w:r>
        <w:rPr>
          <w:rFonts w:ascii="Arial" w:hAnsi="Arial"/>
          <w:color w:val="5A6275"/>
          <w:sz w:val="22"/>
        </w:rPr>
        <w:t xml:space="preserve"> — </w:t>
      </w:r>
      <w:r>
        <w:rPr>
          <w:rFonts w:ascii="Arial" w:hAnsi="Arial"/>
          <w:color w:val="5A6275"/>
          <w:sz w:val="22"/>
        </w:rPr>
        <w:t>פוקוס וזום על המקטע הנבחר</w:t>
      </w:r>
    </w:p>
    <w:p>
      <w:pPr>
        <w:pStyle w:val="Heading2"/>
        <w:jc w:val="right"/>
        <w:bidi/>
        <w:jc w:val="right"/>
      </w:pPr>
      <w:r>
        <w:rPr>
          <w:b/>
          <w:color w:val="0F6FBF"/>
          <w:sz w:val="30"/>
        </w:rPr>
        <w:t>5.6 Panel ימין — אלמנט נבחר</w:t>
      </w:r>
    </w:p>
    <w:p>
      <w:pPr>
        <w:jc w:val="right"/>
        <w:bidi/>
        <w:jc w:val="right"/>
      </w:pPr>
      <w:r>
        <w:rPr>
          <w:rFonts w:ascii="Arial" w:hAnsi="Arial"/>
          <w:b w:val="0"/>
          <w:color w:val="1E2440"/>
          <w:sz w:val="22"/>
          <w:rtl/>
        </w:rPr>
        <w:t>נפתח ב-Slide-in animation מימין (200ms). מכיל:</w:t>
      </w:r>
    </w:p>
    <w:p>
      <w:pPr>
        <w:pStyle w:val="ListBullet"/>
        <w:jc w:val="right"/>
        <w:bidi/>
        <w:jc w:val="right"/>
      </w:pPr>
      <w:r>
        <w:rPr>
          <w:rFonts w:ascii="Arial" w:hAnsi="Arial"/>
          <w:color w:val="1E2440"/>
          <w:sz w:val="22"/>
        </w:rPr>
        <w:t>שם האלמנט גדול (18pt), סוג (מסלול / רחבה / מקטע)</w:t>
      </w:r>
    </w:p>
    <w:p>
      <w:pPr>
        <w:pStyle w:val="ListBullet"/>
        <w:jc w:val="right"/>
        <w:bidi/>
        <w:jc w:val="right"/>
      </w:pPr>
      <w:r>
        <w:rPr>
          <w:rFonts w:ascii="Arial" w:hAnsi="Arial"/>
          <w:color w:val="1E2440"/>
          <w:sz w:val="22"/>
        </w:rPr>
        <w:t>סטטוס מבצעיות נוכחי — Badge צבעוני גדול (32pt)</w:t>
      </w:r>
    </w:p>
    <w:p>
      <w:pPr>
        <w:pStyle w:val="ListBullet"/>
        <w:jc w:val="right"/>
        <w:bidi/>
        <w:jc w:val="right"/>
      </w:pPr>
      <w:r>
        <w:rPr>
          <w:rFonts w:ascii="Arial" w:hAnsi="Arial"/>
          <w:color w:val="1E2440"/>
          <w:sz w:val="22"/>
        </w:rPr>
        <w:t>סטטוס GRF — סמל טיפות מים (1-3 טיפות)</w:t>
      </w:r>
    </w:p>
    <w:p>
      <w:pPr>
        <w:pStyle w:val="ListBullet"/>
        <w:jc w:val="right"/>
        <w:bidi/>
        <w:jc w:val="right"/>
      </w:pPr>
      <w:r>
        <w:rPr>
          <w:rFonts w:ascii="Arial" w:hAnsi="Arial"/>
          <w:color w:val="1E2440"/>
          <w:sz w:val="22"/>
        </w:rPr>
        <w:t>סטטוס ראות — ערך RVR במטרים + סמל ענן/ערפל</w:t>
      </w:r>
    </w:p>
    <w:p>
      <w:pPr>
        <w:pStyle w:val="ListBullet"/>
        <w:jc w:val="right"/>
        <w:bidi/>
        <w:jc w:val="right"/>
      </w:pPr>
      <w:r>
        <w:rPr>
          <w:rFonts w:ascii="Arial" w:hAnsi="Arial"/>
          <w:color w:val="1E2440"/>
          <w:sz w:val="22"/>
        </w:rPr>
        <w:t>הערות שמורות על האלמנט</w:t>
      </w:r>
    </w:p>
    <w:p>
      <w:pPr>
        <w:pStyle w:val="ListBullet"/>
        <w:jc w:val="right"/>
        <w:bidi/>
        <w:jc w:val="right"/>
      </w:pPr>
      <w:r>
        <w:rPr>
          <w:rFonts w:ascii="Arial" w:hAnsi="Arial"/>
          <w:color w:val="1E2440"/>
          <w:sz w:val="22"/>
        </w:rPr>
        <w:t>היסטוריה קצרה — 3 שינויי סטטוס אחרונים (מי, מתי, מה)</w:t>
      </w:r>
    </w:p>
    <w:p>
      <w:pPr>
        <w:pStyle w:val="ListBullet"/>
        <w:jc w:val="right"/>
        <w:bidi/>
        <w:jc w:val="right"/>
      </w:pPr>
      <w:r>
        <w:rPr>
          <w:rFonts w:ascii="Arial" w:hAnsi="Arial"/>
          <w:color w:val="1E2440"/>
          <w:sz w:val="22"/>
        </w:rPr>
        <w:t>כפתורי עדכון סטטוס — גדולים (56px), צבעוניים, רוחב מלא</w:t>
      </w:r>
    </w:p>
    <w:p>
      <w:pPr>
        <w:pStyle w:val="ListBullet"/>
        <w:jc w:val="right"/>
        <w:bidi/>
        <w:jc w:val="right"/>
      </w:pPr>
      <w:r>
        <w:rPr>
          <w:rFonts w:ascii="Arial" w:hAnsi="Arial"/>
          <w:color w:val="1E2440"/>
          <w:sz w:val="22"/>
        </w:rPr>
        <w:t>Slider ראות — RVR במטרים (0-2000m) או הגדרה מילולית</w:t>
      </w:r>
    </w:p>
    <w:p>
      <w:pPr>
        <w:pStyle w:val="ListBullet"/>
        <w:jc w:val="right"/>
        <w:bidi/>
        <w:jc w:val="right"/>
      </w:pPr>
      <w:r>
        <w:rPr>
          <w:rFonts w:ascii="Arial" w:hAnsi="Arial"/>
          <w:color w:val="1E2440"/>
          <w:sz w:val="22"/>
        </w:rPr>
        <w:t>לחצן "הצג מצלמה" אם יש מצלמה מוגדרת לאזור זה</w:t>
      </w:r>
    </w:p>
    <w:p>
      <w:pPr>
        <w:pStyle w:val="Heading2"/>
        <w:jc w:val="right"/>
        <w:bidi/>
        <w:jc w:val="right"/>
      </w:pPr>
      <w:r>
        <w:rPr>
          <w:b/>
          <w:color w:val="0F6FBF"/>
          <w:sz w:val="30"/>
        </w:rPr>
        <w:t>5.7 Topbar</w:t>
      </w:r>
    </w:p>
    <w:p>
      <w:pPr>
        <w:pStyle w:val="ListBullet"/>
        <w:jc w:val="right"/>
        <w:bidi/>
        <w:jc w:val="right"/>
      </w:pPr>
      <w:r>
        <w:rPr>
          <w:rFonts w:ascii="Arial" w:hAnsi="Arial"/>
          <w:color w:val="1E2440"/>
          <w:sz w:val="22"/>
        </w:rPr>
        <w:t>שם שדה תעופה ICAO + שם מלא בעברית (לדוג': LLBG — נתב"ג)</w:t>
      </w:r>
    </w:p>
    <w:p>
      <w:pPr>
        <w:pStyle w:val="ListBullet"/>
        <w:jc w:val="right"/>
        <w:bidi/>
        <w:jc w:val="right"/>
      </w:pPr>
      <w:r>
        <w:rPr>
          <w:rFonts w:ascii="Arial" w:hAnsi="Arial"/>
          <w:color w:val="1E2440"/>
          <w:sz w:val="22"/>
        </w:rPr>
        <w:t>שעון UTC + שעון מקומי — פורמט 24 שעות, עדכון כל שנייה (Monospace)</w:t>
      </w:r>
    </w:p>
    <w:p>
      <w:pPr>
        <w:pStyle w:val="ListBullet"/>
        <w:jc w:val="right"/>
        <w:bidi/>
        <w:jc w:val="right"/>
      </w:pPr>
      <w:r>
        <w:rPr>
          <w:rFonts w:ascii="Arial" w:hAnsi="Arial"/>
          <w:color w:val="1E2440"/>
          <w:sz w:val="22"/>
        </w:rPr>
        <w:t>METAR summary — טמפ', רוח, ראות, QNH (עדכון כל 10 דקות)</w:t>
      </w:r>
    </w:p>
    <w:p>
      <w:pPr>
        <w:pStyle w:val="ListBullet"/>
        <w:jc w:val="right"/>
        <w:bidi/>
        <w:jc w:val="right"/>
      </w:pPr>
      <w:r>
        <w:rPr>
          <w:rFonts w:ascii="Arial" w:hAnsi="Arial"/>
          <w:color w:val="1E2440"/>
          <w:sz w:val="22"/>
        </w:rPr>
        <w:t>פעמון התראות — Badge עם מספר התראות בלתי נקראות</w:t>
      </w:r>
    </w:p>
    <w:p>
      <w:pPr>
        <w:pStyle w:val="ListBullet"/>
        <w:jc w:val="right"/>
        <w:bidi/>
        <w:jc w:val="right"/>
      </w:pPr>
      <w:r>
        <w:rPr>
          <w:rFonts w:ascii="Arial" w:hAnsi="Arial"/>
          <w:color w:val="1E2440"/>
          <w:sz w:val="22"/>
        </w:rPr>
        <w:t>תפריט משתמש — שם, תפקיד, כפתור יציאה, מעבר ל-Dark/Gray Mode</w:t>
      </w:r>
    </w:p>
    <w:p>
      <w:pPr>
        <w:pStyle w:val="Heading2"/>
        <w:jc w:val="right"/>
        <w:bidi/>
        <w:jc w:val="right"/>
      </w:pPr>
      <w:r>
        <w:rPr>
          <w:b/>
          <w:color w:val="0F6FBF"/>
          <w:sz w:val="30"/>
        </w:rPr>
        <w:t>5.8 Statusbar תחתון</w:t>
      </w:r>
    </w:p>
    <w:p>
      <w:pPr>
        <w:pStyle w:val="ListBullet"/>
        <w:jc w:val="right"/>
        <w:bidi/>
        <w:jc w:val="right"/>
      </w:pPr>
      <w:r>
        <w:rPr>
          <w:rFonts w:ascii="Arial" w:hAnsi="Arial"/>
          <w:color w:val="1E2440"/>
          <w:sz w:val="22"/>
        </w:rPr>
        <w:t>RVR נוכחי בערך מספרי + קידוד צבע (ירוק/כתום/אדום/אפור)</w:t>
      </w:r>
    </w:p>
    <w:p>
      <w:pPr>
        <w:pStyle w:val="ListBullet"/>
        <w:jc w:val="right"/>
        <w:bidi/>
        <w:jc w:val="right"/>
      </w:pPr>
      <w:r>
        <w:rPr>
          <w:rFonts w:ascii="Arial" w:hAnsi="Arial"/>
          <w:color w:val="1E2440"/>
          <w:sz w:val="22"/>
        </w:rPr>
        <w:t>סטטוס GRF גלובלי + סמל</w:t>
      </w:r>
    </w:p>
    <w:p>
      <w:pPr>
        <w:pStyle w:val="ListBullet"/>
        <w:jc w:val="right"/>
        <w:bidi/>
        <w:jc w:val="right"/>
      </w:pPr>
      <w:r>
        <w:rPr>
          <w:rFonts w:ascii="Arial" w:hAnsi="Arial"/>
          <w:color w:val="1E2440"/>
          <w:sz w:val="22"/>
        </w:rPr>
        <w:t>ספירת מסלולים: X פתוחים / Y סגורים</w:t>
      </w:r>
    </w:p>
    <w:p>
      <w:pPr>
        <w:pStyle w:val="ListBullet"/>
        <w:jc w:val="right"/>
        <w:bidi/>
        <w:jc w:val="right"/>
      </w:pPr>
      <w:r>
        <w:rPr>
          <w:rFonts w:ascii="Arial" w:hAnsi="Arial"/>
          <w:color w:val="1E2440"/>
          <w:sz w:val="22"/>
        </w:rPr>
        <w:t>אינדיקטור חיבור WebSocket — נקודה ירוקה מהבהבת / אדומה</w:t>
      </w:r>
    </w:p>
    <w:p>
      <w:pPr>
        <w:pStyle w:val="ListBullet"/>
        <w:jc w:val="right"/>
        <w:bidi/>
        <w:jc w:val="right"/>
      </w:pPr>
      <w:r>
        <w:rPr>
          <w:rFonts w:ascii="Arial" w:hAnsi="Arial"/>
          <w:color w:val="1E2440"/>
          <w:sz w:val="22"/>
        </w:rPr>
        <w:t>שם המשתמש הפעיל + תפקיד</w:t>
      </w:r>
    </w:p>
    <w:p>
      <w:r>
        <w:br w:type="page"/>
      </w:r>
    </w:p>
    <w:p>
      <w:pPr>
        <w:pStyle w:val="Heading1"/>
        <w:jc w:val="right"/>
        <w:bidi/>
        <w:jc w:val="right"/>
      </w:pPr>
      <w:r>
        <w:rPr>
          <w:b/>
          <w:color w:val="1A3A6C"/>
          <w:sz w:val="40"/>
        </w:rPr>
        <w:t>6. מסכים S3 ו-S4 — פוקוס סקטור ולוח סטטוסים</w:t>
      </w:r>
    </w:p>
    <w:p>
      <w:pPr>
        <w:pStyle w:val="Heading2"/>
        <w:jc w:val="right"/>
        <w:bidi/>
        <w:jc w:val="right"/>
      </w:pPr>
      <w:r>
        <w:rPr>
          <w:b/>
          <w:color w:val="0F6FBF"/>
          <w:sz w:val="30"/>
        </w:rPr>
        <w:t>6.1 מסך S3 — פוקוס סקטור</w:t>
      </w:r>
    </w:p>
    <w:p>
      <w:pPr>
        <w:jc w:val="right"/>
        <w:bidi/>
        <w:jc w:val="right"/>
      </w:pPr>
      <w:r>
        <w:rPr>
          <w:rFonts w:ascii="Arial" w:hAnsi="Arial"/>
          <w:b w:val="0"/>
          <w:color w:val="1E2440"/>
          <w:sz w:val="22"/>
          <w:rtl/>
        </w:rPr>
        <w:t>חלון שניתן לפצל מ-S2, או מסך נפרד על מסך עזר. מציג תת-אזור ספציפי בזום גבוה.</w:t>
      </w:r>
    </w:p>
    <w:p>
      <w:pPr>
        <w:pStyle w:val="ListBullet"/>
        <w:jc w:val="right"/>
        <w:bidi/>
        <w:jc w:val="right"/>
      </w:pPr>
      <w:r>
        <w:rPr>
          <w:rFonts w:ascii="Arial" w:hAnsi="Arial"/>
          <w:color w:val="1E2440"/>
          <w:sz w:val="22"/>
        </w:rPr>
        <w:t>בחירת הסקטור מרשימת הסקטורים ב-Sidebar</w:t>
      </w:r>
    </w:p>
    <w:p>
      <w:pPr>
        <w:pStyle w:val="ListBullet"/>
        <w:jc w:val="right"/>
        <w:bidi/>
        <w:jc w:val="right"/>
      </w:pPr>
      <w:r>
        <w:rPr>
          <w:rFonts w:ascii="Arial" w:hAnsi="Arial"/>
          <w:color w:val="1E2440"/>
          <w:sz w:val="22"/>
        </w:rPr>
        <w:t>הסקטור הפעיל מוצג עם מסגרת ירוקה מהבהבת (מסגרת פוקוס)</w:t>
      </w:r>
    </w:p>
    <w:p>
      <w:pPr>
        <w:pStyle w:val="ListBullet"/>
        <w:jc w:val="right"/>
        <w:bidi/>
        <w:jc w:val="right"/>
      </w:pPr>
      <w:r>
        <w:rPr>
          <w:rFonts w:ascii="Arial" w:hAnsi="Arial"/>
          <w:color w:val="1E2440"/>
          <w:sz w:val="22"/>
        </w:rPr>
        <w:t>שאר המפה מוצגת ב-Dim (עמעום 60%) לשיפור ניגודיות</w:t>
      </w:r>
    </w:p>
    <w:p>
      <w:pPr>
        <w:pStyle w:val="ListBullet"/>
        <w:jc w:val="right"/>
        <w:bidi/>
        <w:jc w:val="right"/>
      </w:pPr>
      <w:r>
        <w:rPr>
          <w:rFonts w:ascii="Arial" w:hAnsi="Arial"/>
          <w:color w:val="1E2440"/>
          <w:sz w:val="22"/>
        </w:rPr>
        <w:t>ניתן לפתוח מספר חלונות פוקוס בו-זמנית (מסכים שונים)</w:t>
      </w:r>
    </w:p>
    <w:p>
      <w:pPr>
        <w:pStyle w:val="ListBullet"/>
        <w:jc w:val="right"/>
        <w:bidi/>
        <w:jc w:val="right"/>
      </w:pPr>
      <w:r>
        <w:rPr>
          <w:rFonts w:ascii="Arial" w:hAnsi="Arial"/>
          <w:color w:val="1E2440"/>
          <w:sz w:val="22"/>
        </w:rPr>
        <w:t>כל שינוי סטטוס מתאפשר גם מחלון הפוקוס</w:t>
      </w:r>
    </w:p>
    <w:p>
      <w:pPr>
        <w:pStyle w:val="Heading2"/>
        <w:jc w:val="right"/>
        <w:bidi/>
        <w:jc w:val="right"/>
      </w:pPr>
      <w:r>
        <w:rPr>
          <w:b/>
          <w:color w:val="0F6FBF"/>
          <w:sz w:val="30"/>
        </w:rPr>
        <w:t>6.2 מסך S4 — לוח סטטוסים כולל</w:t>
      </w:r>
    </w:p>
    <w:p>
      <w:pPr>
        <w:jc w:val="right"/>
        <w:bidi/>
        <w:jc w:val="right"/>
      </w:pPr>
      <w:r>
        <w:rPr>
          <w:rFonts w:ascii="Arial" w:hAnsi="Arial"/>
          <w:b w:val="0"/>
          <w:color w:val="1E2440"/>
          <w:sz w:val="22"/>
          <w:rtl/>
        </w:rPr>
        <w:t>חלון נפרד (ניתן לסגירה) המציג את כל האלמנטים ומצבם בטבלה. פתוח כברירת מחדל בפינה של S2.</w:t>
      </w:r>
    </w:p>
    <w:p>
      <w:pPr>
        <w:pStyle w:val="ListBullet"/>
        <w:jc w:val="right"/>
        <w:bidi/>
        <w:jc w:val="right"/>
      </w:pPr>
      <w:r>
        <w:rPr>
          <w:rFonts w:ascii="Arial" w:hAnsi="Arial"/>
          <w:color w:val="1E2440"/>
          <w:sz w:val="22"/>
        </w:rPr>
        <w:t>עמודות: שם, סוג, סטטוס מבצעיות, GRF, ראות, זמן עדכון, מעדכן</w:t>
      </w:r>
    </w:p>
    <w:p>
      <w:pPr>
        <w:pStyle w:val="ListBullet"/>
        <w:jc w:val="right"/>
        <w:bidi/>
        <w:jc w:val="right"/>
      </w:pPr>
      <w:r>
        <w:rPr>
          <w:rFonts w:ascii="Arial" w:hAnsi="Arial"/>
          <w:color w:val="1E2440"/>
          <w:sz w:val="22"/>
        </w:rPr>
        <w:t>מיון וסינון לפי כל עמודה</w:t>
      </w:r>
    </w:p>
    <w:p>
      <w:pPr>
        <w:pStyle w:val="ListBullet"/>
        <w:jc w:val="right"/>
        <w:bidi/>
        <w:jc w:val="right"/>
      </w:pPr>
      <w:r>
        <w:rPr>
          <w:rFonts w:ascii="Arial" w:hAnsi="Arial"/>
          <w:color w:val="1E2440"/>
          <w:sz w:val="22"/>
        </w:rPr>
        <w:t>לחיצה על שורה — ממקדת לאלמנט במפה ופותח Panel ימין</w:t>
      </w:r>
    </w:p>
    <w:p>
      <w:pPr>
        <w:pStyle w:val="ListBullet"/>
        <w:jc w:val="right"/>
        <w:bidi/>
        <w:jc w:val="right"/>
      </w:pPr>
      <w:r>
        <w:rPr>
          <w:rFonts w:ascii="Arial" w:hAnsi="Arial"/>
          <w:color w:val="1E2440"/>
          <w:sz w:val="22"/>
        </w:rPr>
        <w:t>Badge אדום/כתום לאלמנטים עם בעיה פתוחה</w:t>
      </w:r>
    </w:p>
    <w:p>
      <w:pPr>
        <w:pStyle w:val="ListBullet"/>
        <w:jc w:val="right"/>
        <w:bidi/>
        <w:jc w:val="right"/>
      </w:pPr>
      <w:r>
        <w:rPr>
          <w:rFonts w:ascii="Arial" w:hAnsi="Arial"/>
          <w:color w:val="1E2440"/>
          <w:sz w:val="22"/>
        </w:rPr>
        <w:t>כפתור ייצוא מצב נוכחי ל-PDF</w:t>
      </w:r>
    </w:p>
    <w:p>
      <w:r>
        <w:br w:type="page"/>
      </w:r>
    </w:p>
    <w:p>
      <w:pPr>
        <w:pStyle w:val="Heading1"/>
        <w:jc w:val="right"/>
        <w:bidi/>
        <w:jc w:val="right"/>
      </w:pPr>
      <w:r>
        <w:rPr>
          <w:b/>
          <w:color w:val="1A3A6C"/>
          <w:sz w:val="40"/>
        </w:rPr>
        <w:t>7. מסך S5/S6 — הגדרת שדה ואלמנטים (Planning)</w:t>
      </w:r>
    </w:p>
    <w:p>
      <w:pPr>
        <w:jc w:val="right"/>
        <w:bidi/>
        <w:jc w:val="right"/>
      </w:pPr>
      <w:r>
        <w:rPr>
          <w:rFonts w:ascii="Arial" w:hAnsi="Arial"/>
          <w:b w:val="0"/>
          <w:color w:val="1E2440"/>
          <w:sz w:val="22"/>
          <w:rtl/>
        </w:rPr>
        <w:t>מסכי עריכה לקצין תכנון בלבד. גישה ממסך S2 דרך לחצן "מצב תכנון" (Planning Mode). בעת הפעלת מצב תכנון, אין עדכונים חיים — המסך עובד על עותק עד לשמירה.</w:t>
      </w:r>
    </w:p>
    <w:p>
      <w:pPr>
        <w:pStyle w:val="Heading2"/>
        <w:jc w:val="right"/>
        <w:bidi/>
        <w:jc w:val="right"/>
      </w:pPr>
      <w:r>
        <w:rPr>
          <w:b/>
          <w:color w:val="0F6FBF"/>
          <w:sz w:val="30"/>
        </w:rPr>
        <w:t>7.1 ניהול מפות</w:t>
      </w:r>
    </w:p>
    <w:p>
      <w:pPr>
        <w:pStyle w:val="ListBullet"/>
        <w:jc w:val="right"/>
        <w:bidi/>
        <w:jc w:val="right"/>
      </w:pPr>
      <w:r>
        <w:rPr>
          <w:rFonts w:ascii="Arial" w:hAnsi="Arial"/>
          <w:color w:val="1E2440"/>
          <w:sz w:val="22"/>
        </w:rPr>
        <w:t>טעינת קובץ מפה (PNG, GeoTIFF, SVG) עם שם ותיאור</w:t>
      </w:r>
    </w:p>
    <w:p>
      <w:pPr>
        <w:pStyle w:val="ListBullet"/>
        <w:jc w:val="right"/>
        <w:bidi/>
        <w:jc w:val="right"/>
      </w:pPr>
      <w:r>
        <w:rPr>
          <w:rFonts w:ascii="Arial" w:hAnsi="Arial"/>
          <w:color w:val="1E2440"/>
          <w:sz w:val="22"/>
        </w:rPr>
        <w:t>כיול מפה — הגדרת נקודות ייחוס (לפחות 3) לקואורדינטות גיאוגרפיות</w:t>
      </w:r>
    </w:p>
    <w:p>
      <w:pPr>
        <w:pStyle w:val="ListBullet"/>
        <w:jc w:val="right"/>
        <w:bidi/>
        <w:jc w:val="right"/>
      </w:pPr>
      <w:r>
        <w:rPr>
          <w:rFonts w:ascii="Arial" w:hAnsi="Arial"/>
          <w:color w:val="1E2440"/>
          <w:sz w:val="22"/>
        </w:rPr>
        <w:t>רשימת מפות שמורות + מחיקה/הסתרה</w:t>
      </w:r>
    </w:p>
    <w:p>
      <w:pPr>
        <w:pStyle w:val="ListBullet"/>
        <w:jc w:val="right"/>
        <w:bidi/>
        <w:jc w:val="right"/>
      </w:pPr>
      <w:r>
        <w:rPr>
          <w:rFonts w:ascii="Arial" w:hAnsi="Arial"/>
          <w:color w:val="1E2440"/>
          <w:sz w:val="22"/>
        </w:rPr>
        <w:t>בחירת מפה פעילה לכל שדה תעופה</w:t>
      </w:r>
    </w:p>
    <w:p>
      <w:pPr>
        <w:pStyle w:val="Heading2"/>
        <w:jc w:val="right"/>
        <w:bidi/>
        <w:jc w:val="right"/>
      </w:pPr>
      <w:r>
        <w:rPr>
          <w:b/>
          <w:color w:val="0F6FBF"/>
          <w:sz w:val="30"/>
        </w:rPr>
        <w:t>7.2 ניהול סקטורים</w:t>
      </w:r>
    </w:p>
    <w:p>
      <w:pPr>
        <w:pStyle w:val="ListBullet"/>
        <w:jc w:val="right"/>
        <w:bidi/>
        <w:jc w:val="right"/>
      </w:pPr>
      <w:r>
        <w:rPr>
          <w:rFonts w:ascii="Arial" w:hAnsi="Arial"/>
          <w:color w:val="1E2440"/>
          <w:sz w:val="22"/>
        </w:rPr>
        <w:t>ציור ריבועים על המפה בגרירה — כל ריבוע = סקטור</w:t>
      </w:r>
    </w:p>
    <w:p>
      <w:pPr>
        <w:pStyle w:val="ListBullet"/>
        <w:jc w:val="right"/>
        <w:bidi/>
        <w:jc w:val="right"/>
      </w:pPr>
      <w:r>
        <w:rPr>
          <w:rFonts w:ascii="Arial" w:hAnsi="Arial"/>
          <w:color w:val="1E2440"/>
          <w:sz w:val="22"/>
        </w:rPr>
        <w:t>שם + הערה לכל סקטור (לדוג': "צפון-מערב — אזור מסוק")</w:t>
      </w:r>
    </w:p>
    <w:p>
      <w:pPr>
        <w:pStyle w:val="ListBullet"/>
        <w:jc w:val="right"/>
        <w:bidi/>
        <w:jc w:val="right"/>
      </w:pPr>
      <w:r>
        <w:rPr>
          <w:rFonts w:ascii="Arial" w:hAnsi="Arial"/>
          <w:color w:val="1E2440"/>
          <w:sz w:val="22"/>
        </w:rPr>
        <w:t>שינוי גודל וגרירת סקטורים קיימים</w:t>
      </w:r>
    </w:p>
    <w:p>
      <w:pPr>
        <w:pStyle w:val="ListBullet"/>
        <w:jc w:val="right"/>
        <w:bidi/>
        <w:jc w:val="right"/>
      </w:pPr>
      <w:r>
        <w:rPr>
          <w:rFonts w:ascii="Arial" w:hAnsi="Arial"/>
          <w:color w:val="1E2440"/>
          <w:sz w:val="22"/>
        </w:rPr>
        <w:t>מחיקת סקטור — אישור נדרש אם יש תצוגות שמשתמשות בו</w:t>
      </w:r>
    </w:p>
    <w:p>
      <w:pPr>
        <w:pStyle w:val="Heading2"/>
        <w:jc w:val="right"/>
        <w:bidi/>
        <w:jc w:val="right"/>
      </w:pPr>
      <w:r>
        <w:rPr>
          <w:b/>
          <w:color w:val="0F6FBF"/>
          <w:sz w:val="30"/>
        </w:rPr>
        <w:t>7.3 הגדרת פוליגוני מסלולים ואזורים</w:t>
      </w:r>
    </w:p>
    <w:p>
      <w:pPr>
        <w:pStyle w:val="ListBullet"/>
        <w:jc w:val="right"/>
        <w:bidi/>
        <w:jc w:val="right"/>
      </w:pPr>
      <w:r>
        <w:rPr>
          <w:rFonts w:ascii="Arial" w:hAnsi="Arial"/>
          <w:color w:val="1E2440"/>
          <w:sz w:val="22"/>
        </w:rPr>
        <w:t>כלי ציור: פוליגון חופשי (לחיצות רציפות) / ריבוע (גרירה) / קו</w:t>
      </w:r>
    </w:p>
    <w:p>
      <w:pPr>
        <w:pStyle w:val="ListBullet"/>
        <w:jc w:val="right"/>
        <w:bidi/>
        <w:jc w:val="right"/>
      </w:pPr>
      <w:r>
        <w:rPr>
          <w:rFonts w:ascii="Arial" w:hAnsi="Arial"/>
          <w:color w:val="1E2440"/>
          <w:sz w:val="22"/>
        </w:rPr>
        <w:t>סגירת פוליגון — לחיצה כפולה על נקודה הפתיחה או לחצן "סגור"</w:t>
      </w:r>
    </w:p>
    <w:p>
      <w:pPr>
        <w:pStyle w:val="ListBullet"/>
        <w:jc w:val="right"/>
        <w:bidi/>
        <w:jc w:val="right"/>
      </w:pPr>
      <w:r>
        <w:rPr>
          <w:rFonts w:ascii="Arial" w:hAnsi="Arial"/>
          <w:color w:val="1E2440"/>
          <w:sz w:val="22"/>
        </w:rPr>
        <w:t>הגדרת שם (לדוג': RWY 33R), צבע ראשי, סוג, הערה</w:t>
      </w:r>
    </w:p>
    <w:p>
      <w:pPr>
        <w:pStyle w:val="ListBullet"/>
        <w:jc w:val="right"/>
        <w:bidi/>
        <w:jc w:val="right"/>
      </w:pPr>
      <w:r>
        <w:rPr>
          <w:rFonts w:ascii="Arial" w:hAnsi="Arial"/>
          <w:color w:val="1E2440"/>
          <w:sz w:val="22"/>
        </w:rPr>
        <w:t>הוספת תת-פוליגונים (מקטעים) — לחיצה "הוסף מקטע" → ציור בתוך הפוליגון</w:t>
      </w:r>
    </w:p>
    <w:p>
      <w:pPr>
        <w:pStyle w:val="ListBullet"/>
        <w:jc w:val="right"/>
        <w:bidi/>
        <w:jc w:val="right"/>
      </w:pPr>
      <w:r>
        <w:rPr>
          <w:rFonts w:ascii="Arial" w:hAnsi="Arial"/>
          <w:color w:val="1E2440"/>
          <w:sz w:val="22"/>
        </w:rPr>
        <w:t>שם ומספר לכל מקטע (T1/T2/T3 או שם חופשי)</w:t>
      </w:r>
    </w:p>
    <w:p>
      <w:pPr>
        <w:pStyle w:val="ListBullet"/>
        <w:jc w:val="right"/>
        <w:bidi/>
        <w:jc w:val="right"/>
      </w:pPr>
      <w:r>
        <w:rPr>
          <w:rFonts w:ascii="Arial" w:hAnsi="Arial"/>
          <w:color w:val="1E2440"/>
          <w:sz w:val="22"/>
        </w:rPr>
        <w:t>גרירה ועריכת פינות פוליגון קיים — Mode עריכה נפרד</w:t>
      </w:r>
    </w:p>
    <w:p>
      <w:pPr>
        <w:pStyle w:val="Heading2"/>
        <w:jc w:val="right"/>
        <w:bidi/>
        <w:jc w:val="right"/>
      </w:pPr>
      <w:r>
        <w:rPr>
          <w:b/>
          <w:color w:val="0F6FBF"/>
          <w:sz w:val="30"/>
        </w:rPr>
        <w:t>7.4 הגדרת אלמנטים קבועים</w:t>
      </w:r>
    </w:p>
    <w:p>
      <w:pPr>
        <w:pStyle w:val="ListBullet"/>
        <w:jc w:val="right"/>
        <w:bidi/>
        <w:jc w:val="right"/>
      </w:pPr>
      <w:r>
        <w:rPr>
          <w:rFonts w:ascii="Arial" w:hAnsi="Arial"/>
          <w:color w:val="1E2440"/>
          <w:sz w:val="22"/>
        </w:rPr>
        <w:t>בחירת סוג אלמנט מרשימה עם תצוגה מקדימה של האייקון</w:t>
      </w:r>
    </w:p>
    <w:p>
      <w:pPr>
        <w:pStyle w:val="ListBullet"/>
        <w:jc w:val="right"/>
        <w:bidi/>
        <w:jc w:val="right"/>
      </w:pPr>
      <w:r>
        <w:rPr>
          <w:rFonts w:ascii="Arial" w:hAnsi="Arial"/>
          <w:color w:val="1E2440"/>
          <w:sz w:val="22"/>
        </w:rPr>
        <w:t>ייצוג: נקודה (לחיצה על מפה) / קו (2 נקודות)</w:t>
      </w:r>
    </w:p>
    <w:p>
      <w:pPr>
        <w:pStyle w:val="ListBullet"/>
        <w:jc w:val="right"/>
        <w:bidi/>
        <w:jc w:val="right"/>
      </w:pPr>
      <w:r>
        <w:rPr>
          <w:rFonts w:ascii="Arial" w:hAnsi="Arial"/>
          <w:color w:val="1E2440"/>
          <w:sz w:val="22"/>
        </w:rPr>
        <w:t>לכל אלמנט: שם, הערה, שיוך לפוליגון/מקטע</w:t>
      </w:r>
    </w:p>
    <w:p>
      <w:pPr>
        <w:pStyle w:val="ListBullet"/>
        <w:jc w:val="right"/>
        <w:bidi/>
        <w:jc w:val="right"/>
      </w:pPr>
      <w:r>
        <w:rPr>
          <w:rFonts w:ascii="Arial" w:hAnsi="Arial"/>
          <w:color w:val="1E2440"/>
          <w:sz w:val="22"/>
        </w:rPr>
        <w:t>הגדרת מצבים (States): אייקון, צבע, אנימציה, השפעה על פוליגון</w:t>
      </w:r>
    </w:p>
    <w:p>
      <w:pPr>
        <w:pStyle w:val="ListBullet"/>
        <w:jc w:val="right"/>
        <w:bidi/>
        <w:jc w:val="right"/>
      </w:pPr>
      <w:r>
        <w:rPr>
          <w:rFonts w:ascii="Arial" w:hAnsi="Arial"/>
          <w:color w:val="1E2440"/>
          <w:sz w:val="22"/>
        </w:rPr>
        <w:t>מצב "מהבהב": צבע A, צבע B, קצב (מהיר 0.5s / בינוני 1s / איטי 2s)</w:t>
      </w:r>
    </w:p>
    <w:p>
      <w:pPr>
        <w:pStyle w:val="Heading2"/>
        <w:jc w:val="right"/>
        <w:bidi/>
        <w:jc w:val="right"/>
      </w:pPr>
      <w:r>
        <w:rPr>
          <w:b/>
          <w:color w:val="0F6FBF"/>
          <w:sz w:val="30"/>
        </w:rPr>
        <w:t>7.5 הגדרת מצלמות</w:t>
      </w:r>
    </w:p>
    <w:p>
      <w:pPr>
        <w:pStyle w:val="ListBullet"/>
        <w:jc w:val="right"/>
        <w:bidi/>
        <w:jc w:val="right"/>
      </w:pPr>
      <w:r>
        <w:rPr>
          <w:rFonts w:ascii="Arial" w:hAnsi="Arial"/>
          <w:color w:val="1E2440"/>
          <w:sz w:val="22"/>
        </w:rPr>
        <w:t>סימון נקודת מיקום מצלמה על המפה</w:t>
      </w:r>
    </w:p>
    <w:p>
      <w:pPr>
        <w:pStyle w:val="ListBullet"/>
        <w:jc w:val="right"/>
        <w:bidi/>
        <w:jc w:val="right"/>
      </w:pPr>
      <w:r>
        <w:rPr>
          <w:rFonts w:ascii="Arial" w:hAnsi="Arial"/>
          <w:color w:val="1E2440"/>
          <w:sz w:val="22"/>
        </w:rPr>
        <w:t>שם, URL של ה-Stream (RTSP/HLS), תיאור</w:t>
      </w:r>
    </w:p>
    <w:p>
      <w:pPr>
        <w:pStyle w:val="ListBullet"/>
        <w:jc w:val="right"/>
        <w:bidi/>
        <w:jc w:val="right"/>
      </w:pPr>
      <w:r>
        <w:rPr>
          <w:rFonts w:ascii="Arial" w:hAnsi="Arial"/>
          <w:color w:val="1E2440"/>
          <w:sz w:val="22"/>
        </w:rPr>
        <w:t>ציור פוליגון "אזור ראייה" — שדה הראייה של המצלמה</w:t>
      </w:r>
    </w:p>
    <w:p>
      <w:pPr>
        <w:pStyle w:val="ListBullet"/>
        <w:jc w:val="right"/>
        <w:bidi/>
        <w:jc w:val="right"/>
      </w:pPr>
      <w:r>
        <w:rPr>
          <w:rFonts w:ascii="Arial" w:hAnsi="Arial"/>
          <w:color w:val="1E2440"/>
          <w:sz w:val="22"/>
        </w:rPr>
        <w:t>הגדרה אם לאפשר זיהוי אוטומטי (AI) — שלב עתידי</w:t>
      </w:r>
    </w:p>
    <w:p>
      <w:pPr>
        <w:pStyle w:val="Heading2"/>
        <w:jc w:val="right"/>
        <w:bidi/>
        <w:jc w:val="right"/>
      </w:pPr>
      <w:r>
        <w:rPr>
          <w:b/>
          <w:color w:val="0F6FBF"/>
          <w:sz w:val="30"/>
        </w:rPr>
        <w:t>7.6 הגדרת פרופילי תצוגה</w:t>
      </w:r>
    </w:p>
    <w:p>
      <w:pPr>
        <w:jc w:val="right"/>
        <w:bidi/>
        <w:jc w:val="right"/>
      </w:pPr>
      <w:r>
        <w:rPr>
          <w:rFonts w:ascii="Arial" w:hAnsi="Arial"/>
          <w:b w:val="0"/>
          <w:color w:val="1E2440"/>
          <w:sz w:val="22"/>
          <w:rtl/>
        </w:rPr>
        <w:t>פרופיל תצוגה = פריסת מסכים. כל משתמש בוחר פרופיל בעת כניסה.</w:t>
      </w:r>
    </w:p>
    <w:p>
      <w:pPr>
        <w:pStyle w:val="ListBullet"/>
        <w:jc w:val="right"/>
        <w:bidi/>
        <w:jc w:val="right"/>
      </w:pPr>
      <w:r>
        <w:rPr>
          <w:rFonts w:ascii="Arial" w:hAnsi="Arial"/>
          <w:color w:val="1E2440"/>
          <w:sz w:val="22"/>
        </w:rPr>
        <w:t>שם פרופיל + בחירת מספר מסכים (1-6)</w:t>
      </w:r>
    </w:p>
    <w:p>
      <w:pPr>
        <w:pStyle w:val="ListBullet"/>
        <w:jc w:val="right"/>
        <w:bidi/>
        <w:jc w:val="right"/>
      </w:pPr>
      <w:r>
        <w:rPr>
          <w:rFonts w:ascii="Arial" w:hAnsi="Arial"/>
          <w:color w:val="1E2440"/>
          <w:sz w:val="22"/>
        </w:rPr>
        <w:t>עורך ויזואלי — גרירת מסכים לסידור, שינוי גדלים</w:t>
      </w:r>
    </w:p>
    <w:p>
      <w:pPr>
        <w:pStyle w:val="ListBullet"/>
        <w:jc w:val="right"/>
        <w:bidi/>
        <w:jc w:val="right"/>
      </w:pPr>
      <w:r>
        <w:rPr>
          <w:rFonts w:ascii="Arial" w:hAnsi="Arial"/>
          <w:color w:val="1E2440"/>
          <w:sz w:val="22"/>
        </w:rPr>
        <w:t>לכל מסך: בחירת סקטור + רמת זום + שכבות + פוקוס ברירת מחדל</w:t>
      </w:r>
    </w:p>
    <w:p>
      <w:pPr>
        <w:pStyle w:val="ListBullet"/>
        <w:jc w:val="right"/>
        <w:bidi/>
        <w:jc w:val="right"/>
      </w:pPr>
      <w:r>
        <w:rPr>
          <w:rFonts w:ascii="Arial" w:hAnsi="Arial"/>
          <w:color w:val="1E2440"/>
          <w:sz w:val="22"/>
        </w:rPr>
        <w:t>מסך "מרכזי" — מסגרת ירוקה בהירה, מאזין לבחירות מסך ראשי</w:t>
      </w:r>
    </w:p>
    <w:p>
      <w:r>
        <w:br w:type="page"/>
      </w:r>
    </w:p>
    <w:p>
      <w:pPr>
        <w:pStyle w:val="Heading1"/>
        <w:jc w:val="right"/>
        <w:bidi/>
        <w:jc w:val="right"/>
      </w:pPr>
      <w:r>
        <w:rPr>
          <w:b/>
          <w:color w:val="1A3A6C"/>
          <w:sz w:val="40"/>
        </w:rPr>
        <w:t>8. מסך S8 — ניהול מערכת (System Admin)</w:t>
      </w:r>
    </w:p>
    <w:p>
      <w:pPr>
        <w:pStyle w:val="Heading2"/>
        <w:jc w:val="right"/>
        <w:bidi/>
        <w:jc w:val="right"/>
      </w:pPr>
      <w:r>
        <w:rPr>
          <w:b/>
          <w:color w:val="0F6FBF"/>
          <w:sz w:val="30"/>
        </w:rPr>
        <w:t>8.1 ניהול משתמשים</w:t>
      </w:r>
    </w:p>
    <w:p>
      <w:pPr>
        <w:pStyle w:val="ListBullet"/>
        <w:jc w:val="right"/>
        <w:bidi/>
        <w:jc w:val="right"/>
      </w:pPr>
      <w:r>
        <w:rPr>
          <w:rFonts w:ascii="Arial" w:hAnsi="Arial"/>
          <w:color w:val="1E2440"/>
          <w:sz w:val="22"/>
        </w:rPr>
        <w:t>טבלת כל המשתמשים — שם, אימייל, תפקיד, שדות מורשים, סטטוס</w:t>
      </w:r>
    </w:p>
    <w:p>
      <w:pPr>
        <w:pStyle w:val="ListBullet"/>
        <w:jc w:val="right"/>
        <w:bidi/>
        <w:jc w:val="right"/>
      </w:pPr>
      <w:r>
        <w:rPr>
          <w:rFonts w:ascii="Arial" w:hAnsi="Arial"/>
          <w:color w:val="1E2440"/>
          <w:sz w:val="22"/>
        </w:rPr>
        <w:t>יצירת משתמש חדש — שם, אימייל, סיסמה זמנית, תפקיד, שדות גישה</w:t>
      </w:r>
    </w:p>
    <w:p>
      <w:pPr>
        <w:pStyle w:val="ListBullet"/>
        <w:jc w:val="right"/>
        <w:bidi/>
        <w:jc w:val="right"/>
      </w:pPr>
      <w:r>
        <w:rPr>
          <w:rFonts w:ascii="Arial" w:hAnsi="Arial"/>
          <w:color w:val="1E2440"/>
          <w:sz w:val="22"/>
        </w:rPr>
        <w:t>עריכה — שינוי תפקיד, שדות גישה, איפוס סיסמה</w:t>
      </w:r>
    </w:p>
    <w:p>
      <w:pPr>
        <w:pStyle w:val="ListBullet"/>
        <w:jc w:val="right"/>
        <w:bidi/>
        <w:jc w:val="right"/>
      </w:pPr>
      <w:r>
        <w:rPr>
          <w:rFonts w:ascii="Arial" w:hAnsi="Arial"/>
          <w:color w:val="1E2440"/>
          <w:sz w:val="22"/>
        </w:rPr>
        <w:t>חסימה/הפעלה — ללא מחיקה (שמירת היסטוריה מלאה)</w:t>
      </w:r>
    </w:p>
    <w:p>
      <w:pPr>
        <w:pStyle w:val="ListBullet"/>
        <w:jc w:val="right"/>
        <w:bidi/>
        <w:jc w:val="right"/>
      </w:pPr>
      <w:r>
        <w:rPr>
          <w:rFonts w:ascii="Arial" w:hAnsi="Arial"/>
          <w:color w:val="1E2440"/>
          <w:sz w:val="22"/>
        </w:rPr>
        <w:t>יומן כניסות — רשימת כניסות אחרונות, IP, זמן, הצלחה/כישלון</w:t>
      </w:r>
    </w:p>
    <w:p>
      <w:pPr>
        <w:pStyle w:val="Heading2"/>
        <w:jc w:val="right"/>
        <w:bidi/>
        <w:jc w:val="right"/>
      </w:pPr>
      <w:r>
        <w:rPr>
          <w:b/>
          <w:color w:val="0F6FBF"/>
          <w:sz w:val="30"/>
        </w:rPr>
        <w:t>8.2 ניהול שדות תעופה</w:t>
      </w:r>
    </w:p>
    <w:p>
      <w:pPr>
        <w:pStyle w:val="ListBullet"/>
        <w:jc w:val="right"/>
        <w:bidi/>
        <w:jc w:val="right"/>
      </w:pPr>
      <w:r>
        <w:rPr>
          <w:rFonts w:ascii="Arial" w:hAnsi="Arial"/>
          <w:color w:val="1E2440"/>
          <w:sz w:val="22"/>
        </w:rPr>
        <w:t>הוספת שדה חדש — שם, קוד ICAO, סוג (צבאי/אזרחי/מעורב)</w:t>
      </w:r>
    </w:p>
    <w:p>
      <w:pPr>
        <w:pStyle w:val="ListBullet"/>
        <w:jc w:val="right"/>
        <w:bidi/>
        <w:jc w:val="right"/>
      </w:pPr>
      <w:r>
        <w:rPr>
          <w:rFonts w:ascii="Arial" w:hAnsi="Arial"/>
          <w:color w:val="1E2440"/>
          <w:sz w:val="22"/>
        </w:rPr>
        <w:t>שיוך מפה ברירת מחדל לשדה</w:t>
      </w:r>
    </w:p>
    <w:p>
      <w:pPr>
        <w:pStyle w:val="ListBullet"/>
        <w:jc w:val="right"/>
        <w:bidi/>
        <w:jc w:val="right"/>
      </w:pPr>
      <w:r>
        <w:rPr>
          <w:rFonts w:ascii="Arial" w:hAnsi="Arial"/>
          <w:color w:val="1E2440"/>
          <w:sz w:val="22"/>
        </w:rPr>
        <w:t>הגדרת פרמטרי GRF ו-RVR מותאמים לשדה (ערכי סף)</w:t>
      </w:r>
    </w:p>
    <w:p>
      <w:pPr>
        <w:pStyle w:val="ListBullet"/>
        <w:jc w:val="right"/>
        <w:bidi/>
        <w:jc w:val="right"/>
      </w:pPr>
      <w:r>
        <w:rPr>
          <w:rFonts w:ascii="Arial" w:hAnsi="Arial"/>
          <w:color w:val="1E2440"/>
          <w:sz w:val="22"/>
        </w:rPr>
        <w:t>הפעלה/השבתה של שדה</w:t>
      </w:r>
    </w:p>
    <w:p>
      <w:pPr>
        <w:pStyle w:val="Heading2"/>
        <w:jc w:val="right"/>
        <w:bidi/>
        <w:jc w:val="right"/>
      </w:pPr>
      <w:r>
        <w:rPr>
          <w:b/>
          <w:color w:val="0F6FBF"/>
          <w:sz w:val="30"/>
        </w:rPr>
        <w:t>8.3 ניהול פרמטרים ומקראות</w:t>
      </w:r>
    </w:p>
    <w:p>
      <w:pPr>
        <w:pStyle w:val="ListBullet"/>
        <w:jc w:val="right"/>
        <w:bidi/>
        <w:jc w:val="right"/>
      </w:pPr>
      <w:r>
        <w:rPr>
          <w:rFonts w:ascii="Arial" w:hAnsi="Arial"/>
          <w:color w:val="1E2440"/>
          <w:sz w:val="22"/>
        </w:rPr>
        <w:t>ניהול ערכי סטטוס מבצעיות — שם, צבע, תיאור, סדר תצוגה</w:t>
      </w:r>
    </w:p>
    <w:p>
      <w:pPr>
        <w:pStyle w:val="ListBullet"/>
        <w:jc w:val="right"/>
        <w:bidi/>
        <w:jc w:val="right"/>
      </w:pPr>
      <w:r>
        <w:rPr>
          <w:rFonts w:ascii="Arial" w:hAnsi="Arial"/>
          <w:color w:val="1E2440"/>
          <w:sz w:val="22"/>
        </w:rPr>
        <w:t>הוספת סטטוס חדש / עריכה / מחיקה (עם בדיקת תלויות)</w:t>
      </w:r>
    </w:p>
    <w:p>
      <w:pPr>
        <w:pStyle w:val="ListBullet"/>
        <w:jc w:val="right"/>
        <w:bidi/>
        <w:jc w:val="right"/>
      </w:pPr>
      <w:r>
        <w:rPr>
          <w:rFonts w:ascii="Arial" w:hAnsi="Arial"/>
          <w:color w:val="1E2440"/>
          <w:sz w:val="22"/>
        </w:rPr>
        <w:t>ניהול GRF ו-RVR — ערכי סף, כיתובים, צבעים</w:t>
      </w:r>
    </w:p>
    <w:p>
      <w:pPr>
        <w:pStyle w:val="ListBullet"/>
        <w:jc w:val="right"/>
        <w:bidi/>
        <w:jc w:val="right"/>
      </w:pPr>
      <w:r>
        <w:rPr>
          <w:rFonts w:ascii="Arial" w:hAnsi="Arial"/>
          <w:color w:val="1E2440"/>
          <w:sz w:val="22"/>
        </w:rPr>
        <w:t>ייבוא/ייצוא מקרא (JSON) לצרכי גיבוי</w:t>
      </w:r>
    </w:p>
    <w:p>
      <w:pPr>
        <w:pStyle w:val="Heading2"/>
        <w:jc w:val="right"/>
        <w:bidi/>
        <w:jc w:val="right"/>
      </w:pPr>
      <w:r>
        <w:rPr>
          <w:b/>
          <w:color w:val="0F6FBF"/>
          <w:sz w:val="30"/>
        </w:rPr>
        <w:t>8.4 לוג מערכת</w:t>
      </w:r>
    </w:p>
    <w:p>
      <w:pPr>
        <w:pStyle w:val="ListBullet"/>
        <w:jc w:val="right"/>
        <w:bidi/>
        <w:jc w:val="right"/>
      </w:pPr>
      <w:r>
        <w:rPr>
          <w:rFonts w:ascii="Arial" w:hAnsi="Arial"/>
          <w:color w:val="1E2440"/>
          <w:sz w:val="22"/>
        </w:rPr>
        <w:t>טבלה מלאה של כל פעולות המערכת — שינויי סטטוס, כניסות, שינויי הגדרות</w:t>
      </w:r>
    </w:p>
    <w:p>
      <w:pPr>
        <w:pStyle w:val="ListBullet"/>
        <w:jc w:val="right"/>
        <w:bidi/>
        <w:jc w:val="right"/>
      </w:pPr>
      <w:r>
        <w:rPr>
          <w:rFonts w:ascii="Arial" w:hAnsi="Arial"/>
          <w:color w:val="1E2440"/>
          <w:sz w:val="22"/>
        </w:rPr>
        <w:t>סינון לפי: משתמש, תאריך, סוג פעולה, שדה תעופה, חומרה</w:t>
      </w:r>
    </w:p>
    <w:p>
      <w:pPr>
        <w:pStyle w:val="ListBullet"/>
        <w:jc w:val="right"/>
        <w:bidi/>
        <w:jc w:val="right"/>
      </w:pPr>
      <w:r>
        <w:rPr>
          <w:rFonts w:ascii="Arial" w:hAnsi="Arial"/>
          <w:color w:val="1E2440"/>
          <w:sz w:val="22"/>
        </w:rPr>
        <w:t>ייצוא לוג לקובץ Excel/CSV</w:t>
      </w:r>
    </w:p>
    <w:p>
      <w:pPr>
        <w:pStyle w:val="ListBullet"/>
        <w:jc w:val="right"/>
        <w:bidi/>
        <w:jc w:val="right"/>
      </w:pPr>
      <w:r>
        <w:rPr>
          <w:rFonts w:ascii="Arial" w:hAnsi="Arial"/>
          <w:color w:val="1E2440"/>
          <w:sz w:val="22"/>
        </w:rPr>
        <w:t>שמירת לוג ל-90 יום לפחות</w:t>
      </w:r>
    </w:p>
    <w:p>
      <w:r>
        <w:br w:type="page"/>
      </w:r>
    </w:p>
    <w:p>
      <w:pPr>
        <w:pStyle w:val="Heading1"/>
        <w:jc w:val="right"/>
        <w:bidi/>
        <w:jc w:val="right"/>
      </w:pPr>
      <w:r>
        <w:rPr>
          <w:b/>
          <w:color w:val="1A3A6C"/>
          <w:sz w:val="40"/>
        </w:rPr>
        <w:t>9. מערכת הסטטוסים</w:t>
      </w:r>
    </w:p>
    <w:p>
      <w:pPr>
        <w:pStyle w:val="Heading2"/>
        <w:jc w:val="right"/>
        <w:bidi/>
        <w:jc w:val="right"/>
      </w:pPr>
      <w:r>
        <w:rPr>
          <w:b/>
          <w:color w:val="0F6FBF"/>
          <w:sz w:val="30"/>
        </w:rPr>
        <w:t>9.1 שלושת ממדי הסטטוס</w:t>
      </w:r>
    </w:p>
    <w:p>
      <w:pPr>
        <w:pStyle w:val="ListBullet"/>
        <w:jc w:val="right"/>
        <w:bidi/>
        <w:jc w:val="right"/>
      </w:pPr>
      <w:r>
        <w:rPr>
          <w:rFonts w:ascii="Arial" w:hAnsi="Arial"/>
          <w:b/>
          <w:color w:val="1E2440"/>
          <w:sz w:val="22"/>
        </w:rPr>
        <w:t>מבצעיות (Operational Status)</w:t>
      </w:r>
      <w:r>
        <w:rPr>
          <w:rFonts w:ascii="Arial" w:hAnsi="Arial"/>
          <w:color w:val="5A6275"/>
          <w:sz w:val="22"/>
        </w:rPr>
        <w:t xml:space="preserve"> — </w:t>
      </w:r>
      <w:r>
        <w:rPr>
          <w:rFonts w:ascii="Arial" w:hAnsi="Arial"/>
          <w:color w:val="5A6275"/>
          <w:sz w:val="22"/>
        </w:rPr>
        <w:t>האם האלמנט זמין לשימוש — מוגדר ידנית</w:t>
      </w:r>
    </w:p>
    <w:p>
      <w:pPr>
        <w:pStyle w:val="ListBullet"/>
        <w:jc w:val="right"/>
        <w:bidi/>
        <w:jc w:val="right"/>
      </w:pPr>
      <w:r>
        <w:rPr>
          <w:rFonts w:ascii="Arial" w:hAnsi="Arial"/>
          <w:b/>
          <w:color w:val="1E2440"/>
          <w:sz w:val="22"/>
        </w:rPr>
        <w:t>רטיבות GRF (Runway Condition)</w:t>
      </w:r>
      <w:r>
        <w:rPr>
          <w:rFonts w:ascii="Arial" w:hAnsi="Arial"/>
          <w:color w:val="5A6275"/>
          <w:sz w:val="22"/>
        </w:rPr>
        <w:t xml:space="preserve"> — </w:t>
      </w:r>
      <w:r>
        <w:rPr>
          <w:rFonts w:ascii="Arial" w:hAnsi="Arial"/>
          <w:color w:val="5A6275"/>
          <w:sz w:val="22"/>
        </w:rPr>
        <w:t>מצב משטח לפי תקנות GRF — מוגדר ידנית</w:t>
      </w:r>
    </w:p>
    <w:p>
      <w:pPr>
        <w:pStyle w:val="ListBullet"/>
        <w:jc w:val="right"/>
        <w:bidi/>
        <w:jc w:val="right"/>
      </w:pPr>
      <w:r>
        <w:rPr>
          <w:rFonts w:ascii="Arial" w:hAnsi="Arial"/>
          <w:b/>
          <w:color w:val="1E2440"/>
          <w:sz w:val="22"/>
        </w:rPr>
        <w:t>ראות (Visibility/RVR)</w:t>
      </w:r>
      <w:r>
        <w:rPr>
          <w:rFonts w:ascii="Arial" w:hAnsi="Arial"/>
          <w:color w:val="5A6275"/>
          <w:sz w:val="22"/>
        </w:rPr>
        <w:t xml:space="preserve"> — </w:t>
      </w:r>
      <w:r>
        <w:rPr>
          <w:rFonts w:ascii="Arial" w:hAnsi="Arial"/>
          <w:color w:val="5A6275"/>
          <w:sz w:val="22"/>
        </w:rPr>
        <w:t>טווח ראות במטרים — מוגדר ידנית לפי METAR/RVR</w:t>
      </w:r>
    </w:p>
    <w:p>
      <w:pPr>
        <w:spacing w:after="80"/>
      </w:pPr>
    </w:p>
    <w:p>
      <w:pPr>
        <w:pStyle w:val="Heading2"/>
        <w:jc w:val="right"/>
        <w:bidi/>
        <w:jc w:val="right"/>
      </w:pPr>
      <w:r>
        <w:rPr>
          <w:b/>
          <w:color w:val="0F6FBF"/>
          <w:sz w:val="30"/>
        </w:rPr>
        <w:t>9.2 ערכי סטטוס</w:t>
      </w:r>
    </w:p>
    <w:tbl>
      <w:tblPr>
        <w:tblStyle w:val="TableGrid"/>
        <w:tblW w:type="auto" w:w="0"/>
        <w:jc w:val="right"/>
        <w:tblLook w:firstColumn="1" w:firstRow="1" w:lastColumn="0" w:lastRow="0" w:noHBand="0" w:noVBand="1" w:val="04A0"/>
      </w:tblPr>
      <w:tblGrid>
        <w:gridCol w:w="1814"/>
        <w:gridCol w:w="1814"/>
        <w:gridCol w:w="1814"/>
        <w:gridCol w:w="1814"/>
        <w:gridCol w:w="1814"/>
      </w:tblGrid>
      <w:tr>
        <w:tc>
          <w:tcPr>
            <w:tcW w:type="dxa" w:w="2268"/>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סטטוס</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ערך</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תיאור</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צבע</w:t>
            </w:r>
          </w:p>
        </w:tc>
        <w:tc>
          <w:tcPr>
            <w:tcW w:type="dxa" w:w="113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סמל מפה</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מבצעיות — שמיש</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OPERATIONAL</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זמין לשימוש מלא</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#00A86B ירוק</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מילוי ירוק שקוף</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מבצעיות — שמיש חלקי</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PARTIAL</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זמין עם מגבלות</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#E8A020 כתום</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מילוי כתום שקוף</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מבצעיות — סגור</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CLOSED</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סגור לתנועה</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#D43C2C אדום</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מילוי אדום + X</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מבצעיות — שיפוצים</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MAINTENANCE</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עבודות בשטח</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#A040C0 סגול</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מילוי סגול + סמל כלים</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GRF — יבש</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DRY</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משטח יבש</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#E8F5E9 ירוק בהיר</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ללא אפקט</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GRF — חלק</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SLIPPERY</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משטח חלק/רטוב קל</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#FFF9C4 צהוב</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 טיפה</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GRF — רטוב</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WET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משטח רטוב</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#BBDEFB כחול בהיר</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2-3 טיפות</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ראות — טובה (&gt;800m)</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GOOD</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ראות מלאה</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ללא שינוי</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ללא אפקט</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ראות — מופחתת (400-800m)</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REDUCED</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ראות מופחתת</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אפור בהיר</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הצללה קלה</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ראות נמוכה (&lt;400m)</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LOW</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ראות נמוכה מאוד</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אפור כהה</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הצללה כהה</w:t>
            </w:r>
          </w:p>
        </w:tc>
      </w:tr>
    </w:tbl>
    <w:p>
      <w:pPr>
        <w:spacing w:after="80"/>
      </w:pPr>
    </w:p>
    <w:p>
      <w:pPr>
        <w:pStyle w:val="Heading2"/>
        <w:jc w:val="right"/>
        <w:bidi/>
        <w:jc w:val="right"/>
      </w:pPr>
      <w:r>
        <w:rPr>
          <w:b/>
          <w:color w:val="0F6FBF"/>
          <w:sz w:val="30"/>
        </w:rPr>
        <w:t>9.3 אישור שינויי סטטוס</w:t>
      </w:r>
    </w:p>
    <w:p>
      <w:pPr>
        <w:jc w:val="right"/>
        <w:bidi/>
        <w:jc w:val="right"/>
      </w:pPr>
      <w:r>
        <w:rPr>
          <w:rFonts w:ascii="Arial" w:hAnsi="Arial"/>
          <w:b w:val="0"/>
          <w:color w:val="1E2440"/>
          <w:sz w:val="22"/>
          <w:rtl/>
        </w:rPr>
        <w:t>כאשר שינוי עלול להשפיע על מסלול/אזור פעיל — מופיע Dialog אישור:</w:t>
      </w:r>
    </w:p>
    <w:p>
      <w:pPr>
        <w:pStyle w:val="ListBullet"/>
        <w:jc w:val="right"/>
        <w:bidi/>
        <w:jc w:val="right"/>
      </w:pPr>
      <w:r>
        <w:rPr>
          <w:rFonts w:ascii="Arial" w:hAnsi="Arial"/>
          <w:color w:val="1E2440"/>
          <w:sz w:val="22"/>
        </w:rPr>
        <w:t>שם האלמנט + הסטטוס החדש</w:t>
      </w:r>
    </w:p>
    <w:p>
      <w:pPr>
        <w:pStyle w:val="ListBullet"/>
        <w:jc w:val="right"/>
        <w:bidi/>
        <w:jc w:val="right"/>
      </w:pPr>
      <w:r>
        <w:rPr>
          <w:rFonts w:ascii="Arial" w:hAnsi="Arial"/>
          <w:color w:val="1E2440"/>
          <w:sz w:val="22"/>
        </w:rPr>
        <w:t>כפתורי "אשר" (צבע הסטטוס) ו-"בטל" (Outlined)</w:t>
      </w:r>
    </w:p>
    <w:p>
      <w:pPr>
        <w:pStyle w:val="ListBullet"/>
        <w:jc w:val="right"/>
        <w:bidi/>
        <w:jc w:val="right"/>
      </w:pPr>
      <w:r>
        <w:rPr>
          <w:rFonts w:ascii="Arial" w:hAnsi="Arial"/>
          <w:color w:val="1E2440"/>
          <w:sz w:val="22"/>
        </w:rPr>
        <w:t>ESC = ביטול | ENTER = אישור</w:t>
      </w:r>
    </w:p>
    <w:p>
      <w:pPr>
        <w:pStyle w:val="ListBullet"/>
        <w:jc w:val="right"/>
        <w:bidi/>
        <w:jc w:val="right"/>
      </w:pPr>
      <w:r>
        <w:rPr>
          <w:rFonts w:ascii="Arial" w:hAnsi="Arial"/>
          <w:color w:val="1E2440"/>
          <w:sz w:val="22"/>
        </w:rPr>
        <w:t>לאחר אישור: שינוי מיידי + לוג + שידור WebSocket לכולם</w:t>
      </w:r>
    </w:p>
    <w:p>
      <w:r>
        <w:br w:type="page"/>
      </w:r>
    </w:p>
    <w:p>
      <w:pPr>
        <w:pStyle w:val="Heading1"/>
        <w:jc w:val="right"/>
        <w:bidi/>
        <w:jc w:val="right"/>
      </w:pPr>
      <w:r>
        <w:rPr>
          <w:b/>
          <w:color w:val="1A3A6C"/>
          <w:sz w:val="40"/>
        </w:rPr>
        <w:t>10. מערכת האלמנטים הקבועים</w:t>
      </w: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אלמנט</w:t>
            </w:r>
          </w:p>
        </w:tc>
        <w:tc>
          <w:tcPr>
            <w:tcW w:type="dxa" w:w="1417"/>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סוג</w:t>
            </w:r>
          </w:p>
        </w:tc>
        <w:tc>
          <w:tcPr>
            <w:tcW w:type="dxa" w:w="255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מצבים אפשריים</w:t>
            </w:r>
          </w:p>
        </w:tc>
        <w:tc>
          <w:tcPr>
            <w:tcW w:type="dxa" w:w="255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הערות</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מחסום</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קו</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פתוח / סגור / להבהב</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ICON שונה לכל מצב</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רצף נורות מסלול</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קו</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פעיל / כבוי / להבהב</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קצב הבהוב ניתן להגדרה</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סגירה קבועה</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קו</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סגור / פתוח</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קו על המפה</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תמרור</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נקודה</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פעיל / כבוי / אזהרה</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Icon מותאם אישית</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רמזור 1 צבע</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נקודה</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ירוק / אדום</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מצב בינארי</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רמזור 2 צבעים</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נקודה</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ירוק / כתום / אדום</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שלוש אפשרויות</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רמזור 3 צבעים</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נקודה</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ירוק / כתום / אדום / מהבהב</w:t>
            </w:r>
          </w:p>
        </w:tc>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מצב מלא</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מצלמת וידאו</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נקודה + פוליגון</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פעיל / לא פעיל / תקלה</w:t>
            </w:r>
          </w:p>
        </w:tc>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פוליגון טווח ראייה</w:t>
            </w:r>
          </w:p>
        </w:tc>
      </w:tr>
    </w:tbl>
    <w:p>
      <w:pPr>
        <w:spacing w:after="80"/>
      </w:pPr>
    </w:p>
    <w:p>
      <w:pPr>
        <w:pStyle w:val="Heading2"/>
        <w:jc w:val="right"/>
        <w:bidi/>
        <w:jc w:val="right"/>
      </w:pPr>
      <w:r>
        <w:rPr>
          <w:b/>
          <w:color w:val="0F6FBF"/>
          <w:sz w:val="30"/>
        </w:rPr>
        <w:t>10.1 אנימציות אלמנטים</w:t>
      </w:r>
    </w:p>
    <w:p>
      <w:pPr>
        <w:pStyle w:val="ListBullet"/>
        <w:jc w:val="right"/>
        <w:bidi/>
        <w:jc w:val="right"/>
      </w:pPr>
      <w:r>
        <w:rPr>
          <w:rFonts w:ascii="Arial" w:hAnsi="Arial"/>
          <w:b/>
          <w:color w:val="1E2440"/>
          <w:sz w:val="22"/>
        </w:rPr>
        <w:t>Static</w:t>
      </w:r>
      <w:r>
        <w:rPr>
          <w:rFonts w:ascii="Arial" w:hAnsi="Arial"/>
          <w:color w:val="5A6275"/>
          <w:sz w:val="22"/>
        </w:rPr>
        <w:t xml:space="preserve"> — </w:t>
      </w:r>
      <w:r>
        <w:rPr>
          <w:rFonts w:ascii="Arial" w:hAnsi="Arial"/>
          <w:color w:val="5A6275"/>
          <w:sz w:val="22"/>
        </w:rPr>
        <w:t>האייקון מוצג ללא תנועה</w:t>
      </w:r>
    </w:p>
    <w:p>
      <w:pPr>
        <w:pStyle w:val="ListBullet"/>
        <w:jc w:val="right"/>
        <w:bidi/>
        <w:jc w:val="right"/>
      </w:pPr>
      <w:r>
        <w:rPr>
          <w:rFonts w:ascii="Arial" w:hAnsi="Arial"/>
          <w:b/>
          <w:color w:val="1E2440"/>
          <w:sz w:val="22"/>
        </w:rPr>
        <w:t>Blink</w:t>
      </w:r>
      <w:r>
        <w:rPr>
          <w:rFonts w:ascii="Arial" w:hAnsi="Arial"/>
          <w:color w:val="5A6275"/>
          <w:sz w:val="22"/>
        </w:rPr>
        <w:t xml:space="preserve"> — </w:t>
      </w:r>
      <w:r>
        <w:rPr>
          <w:rFonts w:ascii="Arial" w:hAnsi="Arial"/>
          <w:color w:val="5A6275"/>
          <w:sz w:val="22"/>
        </w:rPr>
        <w:t>החלפה בין 2 צבעים: מהיר=0.5s, בינוני=1s, איטי=2s</w:t>
      </w:r>
    </w:p>
    <w:p>
      <w:pPr>
        <w:pStyle w:val="ListBullet"/>
        <w:jc w:val="right"/>
        <w:bidi/>
        <w:jc w:val="right"/>
      </w:pPr>
      <w:r>
        <w:rPr>
          <w:rFonts w:ascii="Arial" w:hAnsi="Arial"/>
          <w:b/>
          <w:color w:val="1E2440"/>
          <w:sz w:val="22"/>
        </w:rPr>
        <w:t>Open</w:t>
      </w:r>
      <w:r>
        <w:rPr>
          <w:rFonts w:ascii="Arial" w:hAnsi="Arial"/>
          <w:color w:val="5A6275"/>
          <w:sz w:val="22"/>
        </w:rPr>
        <w:t xml:space="preserve"> — </w:t>
      </w:r>
      <w:r>
        <w:rPr>
          <w:rFonts w:ascii="Arial" w:hAnsi="Arial"/>
          <w:color w:val="5A6275"/>
          <w:sz w:val="22"/>
        </w:rPr>
        <w:t>ICON חלופי (לדוג' מחסום פתוח)</w:t>
      </w:r>
    </w:p>
    <w:p>
      <w:pPr>
        <w:pStyle w:val="ListBullet"/>
        <w:jc w:val="right"/>
        <w:bidi/>
        <w:jc w:val="right"/>
      </w:pPr>
      <w:r>
        <w:rPr>
          <w:rFonts w:ascii="Arial" w:hAnsi="Arial"/>
          <w:b/>
          <w:color w:val="1E2440"/>
          <w:sz w:val="22"/>
        </w:rPr>
        <w:t>Closed</w:t>
      </w:r>
      <w:r>
        <w:rPr>
          <w:rFonts w:ascii="Arial" w:hAnsi="Arial"/>
          <w:color w:val="5A6275"/>
          <w:sz w:val="22"/>
        </w:rPr>
        <w:t xml:space="preserve"> — </w:t>
      </w:r>
      <w:r>
        <w:rPr>
          <w:rFonts w:ascii="Arial" w:hAnsi="Arial"/>
          <w:color w:val="5A6275"/>
          <w:sz w:val="22"/>
        </w:rPr>
        <w:t>X אדום על האייקון + מילוי אדום</w:t>
      </w:r>
    </w:p>
    <w:p>
      <w:pPr>
        <w:pStyle w:val="ListBullet"/>
        <w:jc w:val="right"/>
        <w:bidi/>
        <w:jc w:val="right"/>
      </w:pPr>
      <w:r>
        <w:rPr>
          <w:rFonts w:ascii="Arial" w:hAnsi="Arial"/>
          <w:b/>
          <w:color w:val="1E2440"/>
          <w:sz w:val="22"/>
        </w:rPr>
        <w:t>Warning</w:t>
      </w:r>
      <w:r>
        <w:rPr>
          <w:rFonts w:ascii="Arial" w:hAnsi="Arial"/>
          <w:color w:val="5A6275"/>
          <w:sz w:val="22"/>
        </w:rPr>
        <w:t xml:space="preserve"> — </w:t>
      </w:r>
      <w:r>
        <w:rPr>
          <w:rFonts w:ascii="Arial" w:hAnsi="Arial"/>
          <w:color w:val="5A6275"/>
          <w:sz w:val="22"/>
        </w:rPr>
        <w:t>כתום מהבהב + משולש אזהרה קטן</w:t>
      </w:r>
    </w:p>
    <w:p>
      <w:pPr>
        <w:pStyle w:val="Heading2"/>
        <w:jc w:val="right"/>
        <w:bidi/>
        <w:jc w:val="right"/>
      </w:pPr>
      <w:r>
        <w:rPr>
          <w:b/>
          <w:color w:val="0F6FBF"/>
          <w:sz w:val="30"/>
        </w:rPr>
        <w:t>10.2 השפעת אלמנט על פוליגון</w:t>
      </w:r>
    </w:p>
    <w:p>
      <w:pPr>
        <w:jc w:val="right"/>
        <w:bidi/>
        <w:jc w:val="right"/>
      </w:pPr>
      <w:r>
        <w:rPr>
          <w:rFonts w:ascii="Arial" w:hAnsi="Arial"/>
          <w:b w:val="0"/>
          <w:color w:val="1E2440"/>
          <w:sz w:val="22"/>
          <w:rtl/>
        </w:rPr>
        <w:t>ניתן להגדיר שמצב של אלמנט יגרור שינוי אוטומטי בסטטוס הפוליגון:</w:t>
      </w:r>
    </w:p>
    <w:p>
      <w:pPr>
        <w:pStyle w:val="ListBullet"/>
        <w:jc w:val="right"/>
        <w:bidi/>
        <w:jc w:val="right"/>
      </w:pPr>
      <w:r>
        <w:rPr>
          <w:rFonts w:ascii="Arial" w:hAnsi="Arial"/>
          <w:color w:val="1E2440"/>
          <w:sz w:val="22"/>
        </w:rPr>
        <w:t>לדוג': מחסום בכניסה ל-RWY 33R שנסגר → RWY 33R מקבל "סגור" אוטומטית</w:t>
      </w:r>
    </w:p>
    <w:p>
      <w:pPr>
        <w:pStyle w:val="ListBullet"/>
        <w:jc w:val="right"/>
        <w:bidi/>
        <w:jc w:val="right"/>
      </w:pPr>
      <w:r>
        <w:rPr>
          <w:rFonts w:ascii="Arial" w:hAnsi="Arial"/>
          <w:color w:val="1E2440"/>
          <w:sz w:val="22"/>
        </w:rPr>
        <w:t>אפשרויות תגובה: "עדכן סטטוס", "שלח התראה בלבד", "אל תעשה כלום"</w:t>
      </w:r>
    </w:p>
    <w:p>
      <w:r>
        <w:br w:type="page"/>
      </w:r>
    </w:p>
    <w:p>
      <w:pPr>
        <w:pStyle w:val="Heading1"/>
        <w:jc w:val="right"/>
        <w:bidi/>
        <w:jc w:val="right"/>
      </w:pPr>
      <w:r>
        <w:rPr>
          <w:b/>
          <w:color w:val="1A3A6C"/>
          <w:sz w:val="40"/>
        </w:rPr>
        <w:t>11. אינטגרציית מצלמות וידאו</w:t>
      </w:r>
    </w:p>
    <w:p>
      <w:pPr>
        <w:pStyle w:val="Heading2"/>
        <w:jc w:val="right"/>
        <w:bidi/>
        <w:jc w:val="right"/>
      </w:pPr>
      <w:r>
        <w:rPr>
          <w:b/>
          <w:color w:val="0F6FBF"/>
          <w:sz w:val="30"/>
        </w:rPr>
        <w:t>11.1 הצגת מצלמות על המפה</w:t>
      </w:r>
    </w:p>
    <w:p>
      <w:pPr>
        <w:pStyle w:val="ListBullet"/>
        <w:jc w:val="right"/>
        <w:bidi/>
        <w:jc w:val="right"/>
      </w:pPr>
      <w:r>
        <w:rPr>
          <w:rFonts w:ascii="Arial" w:hAnsi="Arial"/>
          <w:color w:val="1E2440"/>
          <w:sz w:val="22"/>
        </w:rPr>
        <w:t>כל מצלמה מסומנת באייקון על המפה</w:t>
      </w:r>
    </w:p>
    <w:p>
      <w:pPr>
        <w:pStyle w:val="ListBullet"/>
        <w:jc w:val="right"/>
        <w:bidi/>
        <w:jc w:val="right"/>
      </w:pPr>
      <w:r>
        <w:rPr>
          <w:rFonts w:ascii="Arial" w:hAnsi="Arial"/>
          <w:color w:val="1E2440"/>
          <w:sz w:val="22"/>
        </w:rPr>
        <w:t>פוליגון שקוף = שדה הראייה של המצלמה</w:t>
      </w:r>
    </w:p>
    <w:p>
      <w:pPr>
        <w:pStyle w:val="ListBullet"/>
        <w:jc w:val="right"/>
        <w:bidi/>
        <w:jc w:val="right"/>
      </w:pPr>
      <w:r>
        <w:rPr>
          <w:rFonts w:ascii="Arial" w:hAnsi="Arial"/>
          <w:color w:val="1E2440"/>
          <w:sz w:val="22"/>
        </w:rPr>
        <w:t>ירוק = פעיל | אפור = לא זמין | כתום = תקלה</w:t>
      </w:r>
    </w:p>
    <w:p>
      <w:pPr>
        <w:pStyle w:val="Heading2"/>
        <w:jc w:val="right"/>
        <w:bidi/>
        <w:jc w:val="right"/>
      </w:pPr>
      <w:r>
        <w:rPr>
          <w:b/>
          <w:color w:val="0F6FBF"/>
          <w:sz w:val="30"/>
        </w:rPr>
        <w:t>11.2 חלון Video Overlay</w:t>
      </w:r>
    </w:p>
    <w:p>
      <w:pPr>
        <w:pStyle w:val="ListBullet"/>
        <w:jc w:val="right"/>
        <w:bidi/>
        <w:jc w:val="right"/>
      </w:pPr>
      <w:r>
        <w:rPr>
          <w:rFonts w:ascii="Arial" w:hAnsi="Arial"/>
          <w:color w:val="1E2440"/>
          <w:sz w:val="22"/>
        </w:rPr>
        <w:t>לחיצה על אייקון מצלמה — פתיחת חלון Video Overlay</w:t>
      </w:r>
    </w:p>
    <w:p>
      <w:pPr>
        <w:pStyle w:val="ListBullet"/>
        <w:jc w:val="right"/>
        <w:bidi/>
        <w:jc w:val="right"/>
      </w:pPr>
      <w:r>
        <w:rPr>
          <w:rFonts w:ascii="Arial" w:hAnsi="Arial"/>
          <w:color w:val="1E2440"/>
          <w:sz w:val="22"/>
        </w:rPr>
        <w:t>גודל ברירת מחדל: 480×270px — ניתן לשינוי גודל בגרירה</w:t>
      </w:r>
    </w:p>
    <w:p>
      <w:pPr>
        <w:pStyle w:val="ListBullet"/>
        <w:jc w:val="right"/>
        <w:bidi/>
        <w:jc w:val="right"/>
      </w:pPr>
      <w:r>
        <w:rPr>
          <w:rFonts w:ascii="Arial" w:hAnsi="Arial"/>
          <w:color w:val="1E2440"/>
          <w:sz w:val="22"/>
        </w:rPr>
        <w:t>ניתן להעביר את החלון לכל מקום על המסך (Draggable)</w:t>
      </w:r>
    </w:p>
    <w:p>
      <w:pPr>
        <w:pStyle w:val="ListBullet"/>
        <w:jc w:val="right"/>
        <w:bidi/>
        <w:jc w:val="right"/>
      </w:pPr>
      <w:r>
        <w:rPr>
          <w:rFonts w:ascii="Arial" w:hAnsi="Arial"/>
          <w:color w:val="1E2440"/>
          <w:sz w:val="22"/>
        </w:rPr>
        <w:t>כפתורים: מלא מסך | כיווץ | סגור</w:t>
      </w:r>
    </w:p>
    <w:p>
      <w:pPr>
        <w:pStyle w:val="ListBullet"/>
        <w:jc w:val="right"/>
        <w:bidi/>
        <w:jc w:val="right"/>
      </w:pPr>
      <w:r>
        <w:rPr>
          <w:rFonts w:ascii="Arial" w:hAnsi="Arial"/>
          <w:color w:val="1E2440"/>
          <w:sz w:val="22"/>
        </w:rPr>
        <w:t>שם המצלמה + אזור מצולם + אינדיקטור LIVE (נקודה אדומה מהבהבת)</w:t>
      </w:r>
    </w:p>
    <w:p>
      <w:pPr>
        <w:pStyle w:val="ListBullet"/>
        <w:jc w:val="right"/>
        <w:bidi/>
        <w:jc w:val="right"/>
      </w:pPr>
      <w:r>
        <w:rPr>
          <w:rFonts w:ascii="Arial" w:hAnsi="Arial"/>
          <w:color w:val="1E2440"/>
          <w:sz w:val="22"/>
        </w:rPr>
        <w:t>תמיכה ב-RTSP ו-HLS streams</w:t>
      </w:r>
    </w:p>
    <w:p>
      <w:pPr>
        <w:pStyle w:val="ListBullet"/>
        <w:jc w:val="right"/>
        <w:bidi/>
        <w:jc w:val="right"/>
      </w:pPr>
      <w:r>
        <w:rPr>
          <w:rFonts w:ascii="Arial" w:hAnsi="Arial"/>
          <w:color w:val="1E2440"/>
          <w:sz w:val="22"/>
        </w:rPr>
        <w:t>ניתן לפתוח מספר חלונות מצלמות בו-זמנית</w:t>
      </w:r>
    </w:p>
    <w:p>
      <w:pPr>
        <w:pStyle w:val="Heading2"/>
        <w:jc w:val="right"/>
        <w:bidi/>
        <w:jc w:val="right"/>
      </w:pPr>
      <w:r>
        <w:rPr>
          <w:b/>
          <w:color w:val="0F6FBF"/>
          <w:sz w:val="30"/>
        </w:rPr>
        <w:t>11.3 זיהוי אוטומטי — AI (שלב עתידי)</w:t>
      </w:r>
    </w:p>
    <w:p>
      <w:pPr>
        <w:pStyle w:val="ListBullet"/>
        <w:jc w:val="right"/>
        <w:bidi/>
        <w:jc w:val="right"/>
      </w:pPr>
      <w:r>
        <w:rPr>
          <w:rFonts w:ascii="Arial" w:hAnsi="Arial"/>
          <w:color w:val="1E2440"/>
          <w:sz w:val="22"/>
        </w:rPr>
        <w:t>מצלמה עם AI מהבהבת כאשר מזוהה רכב/מטוס בשדה ראייה</w:t>
      </w:r>
    </w:p>
    <w:p>
      <w:pPr>
        <w:pStyle w:val="ListBullet"/>
        <w:jc w:val="right"/>
        <w:bidi/>
        <w:jc w:val="right"/>
      </w:pPr>
      <w:r>
        <w:rPr>
          <w:rFonts w:ascii="Arial" w:hAnsi="Arial"/>
          <w:color w:val="1E2440"/>
          <w:sz w:val="22"/>
        </w:rPr>
        <w:t>אפשרות פתיחה אוטומטית של חלון הווידאו בזיהוי</w:t>
      </w:r>
    </w:p>
    <w:p>
      <w:pPr>
        <w:pStyle w:val="ListBullet"/>
        <w:jc w:val="right"/>
        <w:bidi/>
        <w:jc w:val="right"/>
      </w:pPr>
      <w:r>
        <w:rPr>
          <w:rFonts w:ascii="Arial" w:hAnsi="Arial"/>
          <w:color w:val="1E2440"/>
          <w:sz w:val="22"/>
        </w:rPr>
        <w:t>אפשרות שליחת התראה + Push Notification בזיהוי</w:t>
      </w:r>
    </w:p>
    <w:p>
      <w:r>
        <w:br w:type="page"/>
      </w:r>
    </w:p>
    <w:p>
      <w:pPr>
        <w:pStyle w:val="Heading1"/>
        <w:jc w:val="right"/>
        <w:bidi/>
        <w:jc w:val="right"/>
      </w:pPr>
      <w:r>
        <w:rPr>
          <w:b/>
          <w:color w:val="1A3A6C"/>
          <w:sz w:val="40"/>
        </w:rPr>
        <w:t>12. מערכת התראות</w:t>
      </w:r>
    </w:p>
    <w:p>
      <w:pPr>
        <w:pStyle w:val="Heading2"/>
        <w:jc w:val="right"/>
        <w:bidi/>
        <w:jc w:val="right"/>
      </w:pPr>
      <w:r>
        <w:rPr>
          <w:b/>
          <w:color w:val="0F6FBF"/>
          <w:sz w:val="30"/>
        </w:rPr>
        <w:t>12.1 סוגי התראות</w:t>
      </w:r>
    </w:p>
    <w:p>
      <w:pPr>
        <w:pStyle w:val="ListBullet"/>
        <w:jc w:val="right"/>
        <w:bidi/>
        <w:jc w:val="right"/>
      </w:pPr>
      <w:r>
        <w:rPr>
          <w:rFonts w:ascii="Arial" w:hAnsi="Arial"/>
          <w:b/>
          <w:color w:val="1E2440"/>
          <w:sz w:val="22"/>
        </w:rPr>
        <w:t>INFO (כחול)</w:t>
      </w:r>
      <w:r>
        <w:rPr>
          <w:rFonts w:ascii="Arial" w:hAnsi="Arial"/>
          <w:color w:val="5A6275"/>
          <w:sz w:val="22"/>
        </w:rPr>
        <w:t xml:space="preserve"> — </w:t>
      </w:r>
      <w:r>
        <w:rPr>
          <w:rFonts w:ascii="Arial" w:hAnsi="Arial"/>
          <w:color w:val="5A6275"/>
          <w:sz w:val="22"/>
        </w:rPr>
        <w:t>מידע בלבד — שינוי סטטוס רגיל, פעולה שהושלמה</w:t>
      </w:r>
    </w:p>
    <w:p>
      <w:pPr>
        <w:pStyle w:val="ListBullet"/>
        <w:jc w:val="right"/>
        <w:bidi/>
        <w:jc w:val="right"/>
      </w:pPr>
      <w:r>
        <w:rPr>
          <w:rFonts w:ascii="Arial" w:hAnsi="Arial"/>
          <w:b/>
          <w:color w:val="1E2440"/>
          <w:sz w:val="22"/>
        </w:rPr>
        <w:t>WARNING (כתום)</w:t>
      </w:r>
      <w:r>
        <w:rPr>
          <w:rFonts w:ascii="Arial" w:hAnsi="Arial"/>
          <w:color w:val="5A6275"/>
          <w:sz w:val="22"/>
        </w:rPr>
        <w:t xml:space="preserve"> — </w:t>
      </w:r>
      <w:r>
        <w:rPr>
          <w:rFonts w:ascii="Arial" w:hAnsi="Arial"/>
          <w:color w:val="5A6275"/>
          <w:sz w:val="22"/>
        </w:rPr>
        <w:t>מצב שדורש תשומת לב — ראות נמוכה, GRF רטוב</w:t>
      </w:r>
    </w:p>
    <w:p>
      <w:pPr>
        <w:pStyle w:val="ListBullet"/>
        <w:jc w:val="right"/>
        <w:bidi/>
        <w:jc w:val="right"/>
      </w:pPr>
      <w:r>
        <w:rPr>
          <w:rFonts w:ascii="Arial" w:hAnsi="Arial"/>
          <w:b/>
          <w:color w:val="1E2440"/>
          <w:sz w:val="22"/>
        </w:rPr>
        <w:t>CRITICAL (אדום)</w:t>
      </w:r>
      <w:r>
        <w:rPr>
          <w:rFonts w:ascii="Arial" w:hAnsi="Arial"/>
          <w:color w:val="5A6275"/>
          <w:sz w:val="22"/>
        </w:rPr>
        <w:t xml:space="preserve"> — </w:t>
      </w:r>
      <w:r>
        <w:rPr>
          <w:rFonts w:ascii="Arial" w:hAnsi="Arial"/>
          <w:color w:val="5A6275"/>
          <w:sz w:val="22"/>
        </w:rPr>
        <w:t>מצב קריטי — סגירת מסלול, זיהוי חדירה, תקלת מצלמה</w:t>
      </w:r>
    </w:p>
    <w:p>
      <w:pPr>
        <w:pStyle w:val="Heading2"/>
        <w:jc w:val="right"/>
        <w:bidi/>
        <w:jc w:val="right"/>
      </w:pPr>
      <w:r>
        <w:rPr>
          <w:b/>
          <w:color w:val="0F6FBF"/>
          <w:sz w:val="30"/>
        </w:rPr>
        <w:t>12.2 ייצוג ב-UI</w:t>
      </w:r>
    </w:p>
    <w:p>
      <w:pPr>
        <w:pStyle w:val="ListBullet"/>
        <w:jc w:val="right"/>
        <w:bidi/>
        <w:jc w:val="right"/>
      </w:pPr>
      <w:r>
        <w:rPr>
          <w:rFonts w:ascii="Arial" w:hAnsi="Arial"/>
          <w:color w:val="1E2440"/>
          <w:sz w:val="22"/>
        </w:rPr>
        <w:t>פעמון + Badge מספרי בלתי נקראות ב-Topbar</w:t>
      </w:r>
    </w:p>
    <w:p>
      <w:pPr>
        <w:pStyle w:val="ListBullet"/>
        <w:jc w:val="right"/>
        <w:bidi/>
        <w:jc w:val="right"/>
      </w:pPr>
      <w:r>
        <w:rPr>
          <w:rFonts w:ascii="Arial" w:hAnsi="Arial"/>
          <w:color w:val="1E2440"/>
          <w:sz w:val="22"/>
        </w:rPr>
        <w:t>לחיצה על פעמון — Slide-in panel מימין עם רשימת ההתראות</w:t>
      </w:r>
    </w:p>
    <w:p>
      <w:pPr>
        <w:pStyle w:val="ListBullet"/>
        <w:jc w:val="right"/>
        <w:bidi/>
        <w:jc w:val="right"/>
      </w:pPr>
      <w:r>
        <w:rPr>
          <w:rFonts w:ascii="Arial" w:hAnsi="Arial"/>
          <w:color w:val="1E2440"/>
          <w:sz w:val="22"/>
        </w:rPr>
        <w:t>כל התראה: אלמנט, סוג, זמן, תיאור, כפתור "עבור לאלמנט"</w:t>
      </w:r>
    </w:p>
    <w:p>
      <w:pPr>
        <w:pStyle w:val="ListBullet"/>
        <w:jc w:val="right"/>
        <w:bidi/>
        <w:jc w:val="right"/>
      </w:pPr>
      <w:r>
        <w:rPr>
          <w:rFonts w:ascii="Arial" w:hAnsi="Arial"/>
          <w:color w:val="1E2440"/>
          <w:sz w:val="22"/>
        </w:rPr>
        <w:t>CRITICAL — Banner גלובלי בחלק עליון עד לטיפול</w:t>
      </w:r>
    </w:p>
    <w:p>
      <w:pPr>
        <w:pStyle w:val="ListBullet"/>
        <w:jc w:val="right"/>
        <w:bidi/>
        <w:jc w:val="right"/>
      </w:pPr>
      <w:r>
        <w:rPr>
          <w:rFonts w:ascii="Arial" w:hAnsi="Arial"/>
          <w:color w:val="1E2440"/>
          <w:sz w:val="22"/>
        </w:rPr>
        <w:t>WARNING — צליל קצר + רטט קל (אם מוגדר)</w:t>
      </w:r>
    </w:p>
    <w:p>
      <w:pPr>
        <w:pStyle w:val="Heading2"/>
        <w:jc w:val="right"/>
        <w:bidi/>
        <w:jc w:val="right"/>
      </w:pPr>
      <w:r>
        <w:rPr>
          <w:b/>
          <w:color w:val="0F6FBF"/>
          <w:sz w:val="30"/>
        </w:rPr>
        <w:t>12.3 התראות מובייל (Push Notifications)</w:t>
      </w:r>
    </w:p>
    <w:p>
      <w:pPr>
        <w:pStyle w:val="ListBullet"/>
        <w:jc w:val="right"/>
        <w:bidi/>
        <w:jc w:val="right"/>
      </w:pPr>
      <w:r>
        <w:rPr>
          <w:rFonts w:ascii="Arial" w:hAnsi="Arial"/>
          <w:color w:val="1E2440"/>
          <w:sz w:val="22"/>
        </w:rPr>
        <w:t>שליחת Push Notification לטלפון המשתמש</w:t>
      </w:r>
    </w:p>
    <w:p>
      <w:pPr>
        <w:pStyle w:val="ListBullet"/>
        <w:jc w:val="right"/>
        <w:bidi/>
        <w:jc w:val="right"/>
      </w:pPr>
      <w:r>
        <w:rPr>
          <w:rFonts w:ascii="Arial" w:hAnsi="Arial"/>
          <w:color w:val="1E2440"/>
          <w:sz w:val="22"/>
        </w:rPr>
        <w:t>ניתן להגדיר: אילו סוגי התראות לשלוח לנייד</w:t>
      </w:r>
    </w:p>
    <w:p>
      <w:pPr>
        <w:pStyle w:val="ListBullet"/>
        <w:jc w:val="right"/>
        <w:bidi/>
        <w:jc w:val="right"/>
      </w:pPr>
      <w:r>
        <w:rPr>
          <w:rFonts w:ascii="Arial" w:hAnsi="Arial"/>
          <w:color w:val="1E2440"/>
          <w:sz w:val="22"/>
        </w:rPr>
        <w:t>ניתן להגדיר: לפי שעות/ימים (לדוג' רק בשעות כוננות)</w:t>
      </w:r>
    </w:p>
    <w:p>
      <w:pPr>
        <w:pStyle w:val="ListBullet"/>
        <w:jc w:val="right"/>
        <w:bidi/>
        <w:jc w:val="right"/>
      </w:pPr>
      <w:r>
        <w:rPr>
          <w:rFonts w:ascii="Arial" w:hAnsi="Arial"/>
          <w:color w:val="1E2440"/>
          <w:sz w:val="22"/>
        </w:rPr>
        <w:t>לחיצה על הנוטיפיקציה — פתיחת Web App על האלמנט הרלוונטי</w:t>
      </w:r>
    </w:p>
    <w:p>
      <w:pPr>
        <w:pStyle w:val="Heading2"/>
        <w:jc w:val="right"/>
        <w:bidi/>
        <w:jc w:val="right"/>
      </w:pPr>
      <w:r>
        <w:rPr>
          <w:b/>
          <w:color w:val="0F6FBF"/>
          <w:sz w:val="30"/>
        </w:rPr>
        <w:t>12.4 הגדרת כללי התראה</w:t>
      </w:r>
    </w:p>
    <w:p>
      <w:pPr>
        <w:pStyle w:val="ListBullet"/>
        <w:jc w:val="right"/>
        <w:bidi/>
        <w:jc w:val="right"/>
      </w:pPr>
      <w:r>
        <w:rPr>
          <w:rFonts w:ascii="Arial" w:hAnsi="Arial"/>
          <w:color w:val="1E2440"/>
          <w:sz w:val="22"/>
        </w:rPr>
        <w:t>כלל לדוגמה: "אם מסלול נסגר → CRITICAL + Push לקצין תורן"</w:t>
      </w:r>
    </w:p>
    <w:p>
      <w:pPr>
        <w:pStyle w:val="ListBullet"/>
        <w:jc w:val="right"/>
        <w:bidi/>
        <w:jc w:val="right"/>
      </w:pPr>
      <w:r>
        <w:rPr>
          <w:rFonts w:ascii="Arial" w:hAnsi="Arial"/>
          <w:color w:val="1E2440"/>
          <w:sz w:val="22"/>
        </w:rPr>
        <w:t>כלל לדוגמה: "אם RVR &lt; 400m → WARNING + פתח וידאו מסלול"</w:t>
      </w:r>
    </w:p>
    <w:p>
      <w:pPr>
        <w:pStyle w:val="ListBullet"/>
        <w:jc w:val="right"/>
        <w:bidi/>
        <w:jc w:val="right"/>
      </w:pPr>
      <w:r>
        <w:rPr>
          <w:rFonts w:ascii="Arial" w:hAnsi="Arial"/>
          <w:color w:val="1E2440"/>
          <w:sz w:val="22"/>
        </w:rPr>
        <w:t>ניהול כללים: מסך S8 → סעיף התראות</w:t>
      </w:r>
    </w:p>
    <w:p>
      <w:r>
        <w:br w:type="page"/>
      </w:r>
    </w:p>
    <w:p>
      <w:pPr>
        <w:pStyle w:val="Heading1"/>
        <w:jc w:val="right"/>
        <w:bidi/>
        <w:jc w:val="right"/>
      </w:pPr>
      <w:r>
        <w:rPr>
          <w:b/>
          <w:color w:val="1A3A6C"/>
          <w:sz w:val="40"/>
        </w:rPr>
        <w:t>13. אינטגרציית מזג אוויר (METAR)</w:t>
      </w:r>
    </w:p>
    <w:p>
      <w:pPr>
        <w:pStyle w:val="Heading2"/>
        <w:jc w:val="right"/>
        <w:bidi/>
        <w:jc w:val="right"/>
      </w:pPr>
      <w:r>
        <w:rPr>
          <w:b/>
          <w:color w:val="0F6FBF"/>
          <w:sz w:val="30"/>
        </w:rPr>
        <w:t>13.1 נתוני METAR המוצגים</w:t>
      </w:r>
    </w:p>
    <w:p>
      <w:pPr>
        <w:pStyle w:val="ListBullet"/>
        <w:jc w:val="right"/>
        <w:bidi/>
        <w:jc w:val="right"/>
      </w:pPr>
      <w:r>
        <w:rPr>
          <w:rFonts w:ascii="Arial" w:hAnsi="Arial"/>
          <w:color w:val="1E2440"/>
          <w:sz w:val="22"/>
        </w:rPr>
        <w:t>טמפרטורה ונקודת טל (°C)</w:t>
      </w:r>
    </w:p>
    <w:p>
      <w:pPr>
        <w:pStyle w:val="ListBullet"/>
        <w:jc w:val="right"/>
        <w:bidi/>
        <w:jc w:val="right"/>
      </w:pPr>
      <w:r>
        <w:rPr>
          <w:rFonts w:ascii="Arial" w:hAnsi="Arial"/>
          <w:color w:val="1E2440"/>
          <w:sz w:val="22"/>
        </w:rPr>
        <w:t>רוח — כיוון (°) + מהירות (kts) + גאסטים</w:t>
      </w:r>
    </w:p>
    <w:p>
      <w:pPr>
        <w:pStyle w:val="ListBullet"/>
        <w:jc w:val="right"/>
        <w:bidi/>
        <w:jc w:val="right"/>
      </w:pPr>
      <w:r>
        <w:rPr>
          <w:rFonts w:ascii="Arial" w:hAnsi="Arial"/>
          <w:color w:val="1E2440"/>
          <w:sz w:val="22"/>
        </w:rPr>
        <w:t>ראות מטאורולוגית (km) + RVR לפי מסלול</w:t>
      </w:r>
    </w:p>
    <w:p>
      <w:pPr>
        <w:pStyle w:val="ListBullet"/>
        <w:jc w:val="right"/>
        <w:bidi/>
        <w:jc w:val="right"/>
      </w:pPr>
      <w:r>
        <w:rPr>
          <w:rFonts w:ascii="Arial" w:hAnsi="Arial"/>
          <w:color w:val="1E2440"/>
          <w:sz w:val="22"/>
        </w:rPr>
        <w:t>עננות (SCT/BKN/OVC) + בסיס (ft)</w:t>
      </w:r>
    </w:p>
    <w:p>
      <w:pPr>
        <w:pStyle w:val="ListBullet"/>
        <w:jc w:val="right"/>
        <w:bidi/>
        <w:jc w:val="right"/>
      </w:pPr>
      <w:r>
        <w:rPr>
          <w:rFonts w:ascii="Arial" w:hAnsi="Arial"/>
          <w:color w:val="1E2440"/>
          <w:sz w:val="22"/>
        </w:rPr>
        <w:t>QNH (hPa) + CAVOK / Phenomena (RA, SN, FG...)</w:t>
      </w:r>
    </w:p>
    <w:p>
      <w:pPr>
        <w:pStyle w:val="ListBullet"/>
        <w:jc w:val="right"/>
        <w:bidi/>
        <w:jc w:val="right"/>
      </w:pPr>
      <w:r>
        <w:rPr>
          <w:rFonts w:ascii="Arial" w:hAnsi="Arial"/>
          <w:color w:val="1E2440"/>
          <w:sz w:val="22"/>
        </w:rPr>
        <w:t>זמן דוח + אינדיקטור רעננות (ירוק = עדכני, אדום = ישן)</w:t>
      </w:r>
    </w:p>
    <w:p>
      <w:pPr>
        <w:pStyle w:val="Heading2"/>
        <w:jc w:val="right"/>
        <w:bidi/>
        <w:jc w:val="right"/>
      </w:pPr>
      <w:r>
        <w:rPr>
          <w:b/>
          <w:color w:val="0F6FBF"/>
          <w:sz w:val="30"/>
        </w:rPr>
        <w:t>13.2 הצעות אוטומטיות</w:t>
      </w:r>
    </w:p>
    <w:p>
      <w:pPr>
        <w:jc w:val="right"/>
        <w:bidi/>
        <w:jc w:val="right"/>
      </w:pPr>
      <w:r>
        <w:rPr>
          <w:rFonts w:ascii="Arial" w:hAnsi="Arial"/>
          <w:b w:val="0"/>
          <w:color w:val="1E2440"/>
          <w:sz w:val="22"/>
          <w:rtl/>
        </w:rPr>
        <w:t>המערכת מציעה (לא מבצעת!) עדכוני GRF בהתאם ל-METAR:</w:t>
      </w:r>
    </w:p>
    <w:p>
      <w:pPr>
        <w:pStyle w:val="ListBullet"/>
        <w:jc w:val="right"/>
        <w:bidi/>
        <w:jc w:val="right"/>
      </w:pPr>
      <w:r>
        <w:rPr>
          <w:rFonts w:ascii="Arial" w:hAnsi="Arial"/>
          <w:color w:val="1E2440"/>
          <w:sz w:val="22"/>
        </w:rPr>
        <w:t>METAR מראה RA (גשם) → הצעה לעדכן GRF ל"רטוב"</w:t>
      </w:r>
    </w:p>
    <w:p>
      <w:pPr>
        <w:pStyle w:val="ListBullet"/>
        <w:jc w:val="right"/>
        <w:bidi/>
        <w:jc w:val="right"/>
      </w:pPr>
      <w:r>
        <w:rPr>
          <w:rFonts w:ascii="Arial" w:hAnsi="Arial"/>
          <w:color w:val="1E2440"/>
          <w:sz w:val="22"/>
        </w:rPr>
        <w:t>METAR מראה CAVOK → הצעה לעדכן ראות ל"טובה"</w:t>
      </w:r>
    </w:p>
    <w:p>
      <w:pPr>
        <w:pStyle w:val="ListBullet"/>
        <w:jc w:val="right"/>
        <w:bidi/>
        <w:jc w:val="right"/>
      </w:pPr>
      <w:r>
        <w:rPr>
          <w:rFonts w:ascii="Arial" w:hAnsi="Arial"/>
          <w:color w:val="1E2440"/>
          <w:sz w:val="22"/>
        </w:rPr>
        <w:t>המשתמש תמיד מאשר ידנית — אין עדכון אוטומטי</w:t>
      </w:r>
    </w:p>
    <w:p>
      <w:pPr>
        <w:pStyle w:val="ListBullet"/>
        <w:jc w:val="right"/>
        <w:bidi/>
        <w:jc w:val="right"/>
      </w:pPr>
      <w:r>
        <w:rPr>
          <w:rFonts w:ascii="Arial" w:hAnsi="Arial"/>
          <w:color w:val="1E2440"/>
          <w:sz w:val="22"/>
        </w:rPr>
        <w:t>ניתן לכבות הצעות אוטומטיות בהגדרות</w:t>
      </w:r>
    </w:p>
    <w:p>
      <w:r>
        <w:br w:type="page"/>
      </w:r>
    </w:p>
    <w:p>
      <w:pPr>
        <w:pStyle w:val="Heading1"/>
        <w:jc w:val="right"/>
        <w:bidi/>
        <w:jc w:val="right"/>
      </w:pPr>
      <w:r>
        <w:rPr>
          <w:b/>
          <w:color w:val="1A3A6C"/>
          <w:sz w:val="40"/>
        </w:rPr>
        <w:t>14. דוחות וייצוא נתונים</w:t>
      </w:r>
    </w:p>
    <w:p>
      <w:pPr>
        <w:pStyle w:val="Heading2"/>
        <w:jc w:val="right"/>
        <w:bidi/>
        <w:jc w:val="right"/>
      </w:pPr>
      <w:r>
        <w:rPr>
          <w:b/>
          <w:color w:val="0F6FBF"/>
          <w:sz w:val="30"/>
        </w:rPr>
        <w:t>14.1 סוגי דוחות</w:t>
      </w:r>
    </w:p>
    <w:p>
      <w:pPr>
        <w:pStyle w:val="ListBullet"/>
        <w:jc w:val="right"/>
        <w:bidi/>
        <w:jc w:val="right"/>
      </w:pPr>
      <w:r>
        <w:rPr>
          <w:rFonts w:ascii="Arial" w:hAnsi="Arial"/>
          <w:b/>
          <w:color w:val="1E2440"/>
          <w:sz w:val="22"/>
        </w:rPr>
        <w:t>דוח מצב יומי</w:t>
      </w:r>
      <w:r>
        <w:rPr>
          <w:rFonts w:ascii="Arial" w:hAnsi="Arial"/>
          <w:color w:val="5A6275"/>
          <w:sz w:val="22"/>
        </w:rPr>
        <w:t xml:space="preserve"> — </w:t>
      </w:r>
      <w:r>
        <w:rPr>
          <w:rFonts w:ascii="Arial" w:hAnsi="Arial"/>
          <w:color w:val="5A6275"/>
          <w:sz w:val="22"/>
        </w:rPr>
        <w:t>סיכום כל שינויי הסטטוס ביום מסוים</w:t>
      </w:r>
    </w:p>
    <w:p>
      <w:pPr>
        <w:pStyle w:val="ListBullet"/>
        <w:jc w:val="right"/>
        <w:bidi/>
        <w:jc w:val="right"/>
      </w:pPr>
      <w:r>
        <w:rPr>
          <w:rFonts w:ascii="Arial" w:hAnsi="Arial"/>
          <w:b/>
          <w:color w:val="1E2440"/>
          <w:sz w:val="22"/>
        </w:rPr>
        <w:t>דוח אלמנט</w:t>
      </w:r>
      <w:r>
        <w:rPr>
          <w:rFonts w:ascii="Arial" w:hAnsi="Arial"/>
          <w:color w:val="5A6275"/>
          <w:sz w:val="22"/>
        </w:rPr>
        <w:t xml:space="preserve"> — </w:t>
      </w:r>
      <w:r>
        <w:rPr>
          <w:rFonts w:ascii="Arial" w:hAnsi="Arial"/>
          <w:color w:val="5A6275"/>
          <w:sz w:val="22"/>
        </w:rPr>
        <w:t>היסטוריית שינויים לאלמנט ספציפי בטווח תאריכים</w:t>
      </w:r>
    </w:p>
    <w:p>
      <w:pPr>
        <w:pStyle w:val="ListBullet"/>
        <w:jc w:val="right"/>
        <w:bidi/>
        <w:jc w:val="right"/>
      </w:pPr>
      <w:r>
        <w:rPr>
          <w:rFonts w:ascii="Arial" w:hAnsi="Arial"/>
          <w:b/>
          <w:color w:val="1E2440"/>
          <w:sz w:val="22"/>
        </w:rPr>
        <w:t>דוח שדה תעופה</w:t>
      </w:r>
      <w:r>
        <w:rPr>
          <w:rFonts w:ascii="Arial" w:hAnsi="Arial"/>
          <w:color w:val="5A6275"/>
          <w:sz w:val="22"/>
        </w:rPr>
        <w:t xml:space="preserve"> — </w:t>
      </w:r>
      <w:r>
        <w:rPr>
          <w:rFonts w:ascii="Arial" w:hAnsi="Arial"/>
          <w:color w:val="5A6275"/>
          <w:sz w:val="22"/>
        </w:rPr>
        <w:t>ריכוז כל האלמנטים ומצבם הנוכחי</w:t>
      </w:r>
    </w:p>
    <w:p>
      <w:pPr>
        <w:pStyle w:val="ListBullet"/>
        <w:jc w:val="right"/>
        <w:bidi/>
        <w:jc w:val="right"/>
      </w:pPr>
      <w:r>
        <w:rPr>
          <w:rFonts w:ascii="Arial" w:hAnsi="Arial"/>
          <w:b/>
          <w:color w:val="1E2440"/>
          <w:sz w:val="22"/>
        </w:rPr>
        <w:t>דוח תקלות</w:t>
      </w:r>
      <w:r>
        <w:rPr>
          <w:rFonts w:ascii="Arial" w:hAnsi="Arial"/>
          <w:color w:val="5A6275"/>
          <w:sz w:val="22"/>
        </w:rPr>
        <w:t xml:space="preserve"> — </w:t>
      </w:r>
      <w:r>
        <w:rPr>
          <w:rFonts w:ascii="Arial" w:hAnsi="Arial"/>
          <w:color w:val="5A6275"/>
          <w:sz w:val="22"/>
        </w:rPr>
        <w:t>כל האירועים ב-CRITICAL בתקופה</w:t>
      </w:r>
    </w:p>
    <w:p>
      <w:pPr>
        <w:pStyle w:val="ListBullet"/>
        <w:jc w:val="right"/>
        <w:bidi/>
        <w:jc w:val="right"/>
      </w:pPr>
      <w:r>
        <w:rPr>
          <w:rFonts w:ascii="Arial" w:hAnsi="Arial"/>
          <w:b/>
          <w:color w:val="1E2440"/>
          <w:sz w:val="22"/>
        </w:rPr>
        <w:t>דוח משתמש</w:t>
      </w:r>
      <w:r>
        <w:rPr>
          <w:rFonts w:ascii="Arial" w:hAnsi="Arial"/>
          <w:color w:val="5A6275"/>
          <w:sz w:val="22"/>
        </w:rPr>
        <w:t xml:space="preserve"> — </w:t>
      </w:r>
      <w:r>
        <w:rPr>
          <w:rFonts w:ascii="Arial" w:hAnsi="Arial"/>
          <w:color w:val="5A6275"/>
          <w:sz w:val="22"/>
        </w:rPr>
        <w:t>פעולות משתמש מסוים</w:t>
      </w:r>
    </w:p>
    <w:p>
      <w:pPr>
        <w:pStyle w:val="Heading2"/>
        <w:jc w:val="right"/>
        <w:bidi/>
        <w:jc w:val="right"/>
      </w:pPr>
      <w:r>
        <w:rPr>
          <w:b/>
          <w:color w:val="0F6FBF"/>
          <w:sz w:val="30"/>
        </w:rPr>
        <w:t>14.2 פורמטים וממשק</w:t>
      </w:r>
    </w:p>
    <w:p>
      <w:pPr>
        <w:pStyle w:val="ListBullet"/>
        <w:jc w:val="right"/>
        <w:bidi/>
        <w:jc w:val="right"/>
      </w:pPr>
      <w:r>
        <w:rPr>
          <w:rFonts w:ascii="Arial" w:hAnsi="Arial"/>
          <w:color w:val="1E2440"/>
          <w:sz w:val="22"/>
        </w:rPr>
        <w:t>PDF — עם לוגו, תאריך, חתימת מפעיל</w:t>
      </w:r>
    </w:p>
    <w:p>
      <w:pPr>
        <w:pStyle w:val="ListBullet"/>
        <w:jc w:val="right"/>
        <w:bidi/>
        <w:jc w:val="right"/>
      </w:pPr>
      <w:r>
        <w:rPr>
          <w:rFonts w:ascii="Arial" w:hAnsi="Arial"/>
          <w:color w:val="1E2440"/>
          <w:sz w:val="22"/>
        </w:rPr>
        <w:t>Excel (xlsx) — נתונים גולמיים לניתוח</w:t>
      </w:r>
    </w:p>
    <w:p>
      <w:pPr>
        <w:pStyle w:val="ListBullet"/>
        <w:jc w:val="right"/>
        <w:bidi/>
        <w:jc w:val="right"/>
      </w:pPr>
      <w:r>
        <w:rPr>
          <w:rFonts w:ascii="Arial" w:hAnsi="Arial"/>
          <w:color w:val="1E2440"/>
          <w:sz w:val="22"/>
        </w:rPr>
        <w:t>CSV — ייצוא לוג גולמי</w:t>
      </w:r>
    </w:p>
    <w:p>
      <w:pPr>
        <w:pStyle w:val="ListBullet"/>
        <w:jc w:val="right"/>
        <w:bidi/>
        <w:jc w:val="right"/>
      </w:pPr>
      <w:r>
        <w:rPr>
          <w:rFonts w:ascii="Arial" w:hAnsi="Arial"/>
          <w:color w:val="1E2440"/>
          <w:sz w:val="22"/>
        </w:rPr>
        <w:t>ממשק: בחירת סוג + שדה + טווח תאריכים + תצוגה מקדימה → הורדה</w:t>
      </w:r>
    </w:p>
    <w:p>
      <w:r>
        <w:br w:type="page"/>
      </w:r>
    </w:p>
    <w:p>
      <w:pPr>
        <w:pStyle w:val="Heading1"/>
        <w:jc w:val="right"/>
        <w:bidi/>
        <w:jc w:val="right"/>
      </w:pPr>
      <w:r>
        <w:rPr>
          <w:b/>
          <w:color w:val="1A3A6C"/>
          <w:sz w:val="40"/>
        </w:rPr>
        <w:t>15. זרימות UX מרכזיות</w:t>
      </w:r>
    </w:p>
    <w:p>
      <w:pPr>
        <w:pStyle w:val="Heading2"/>
        <w:jc w:val="right"/>
        <w:bidi/>
        <w:jc w:val="right"/>
      </w:pPr>
      <w:r>
        <w:rPr>
          <w:b/>
          <w:color w:val="0F6FBF"/>
          <w:sz w:val="30"/>
        </w:rPr>
        <w:t>15.1 זרימת כניסה ועלייה לעמדה</w:t>
      </w:r>
    </w:p>
    <w:p>
      <w:pPr>
        <w:pStyle w:val="ListNumber"/>
        <w:jc w:val="right"/>
        <w:bidi/>
        <w:jc w:val="right"/>
      </w:pPr>
      <w:r>
        <w:rPr>
          <w:rFonts w:ascii="Arial" w:hAnsi="Arial"/>
          <w:color w:val="1E2440"/>
          <w:sz w:val="22"/>
        </w:rPr>
        <w:t>פתיחת דפדפן → מסך Login</w:t>
      </w:r>
    </w:p>
    <w:p>
      <w:pPr>
        <w:pStyle w:val="ListNumber"/>
        <w:jc w:val="right"/>
        <w:bidi/>
        <w:jc w:val="right"/>
      </w:pPr>
      <w:r>
        <w:rPr>
          <w:rFonts w:ascii="Arial" w:hAnsi="Arial"/>
          <w:color w:val="1E2440"/>
          <w:sz w:val="22"/>
        </w:rPr>
        <w:t>הזנת שם משתמש + סיסמה → לחיצה על "כניסה"</w:t>
      </w:r>
    </w:p>
    <w:p>
      <w:pPr>
        <w:pStyle w:val="ListNumber"/>
        <w:jc w:val="right"/>
        <w:bidi/>
        <w:jc w:val="right"/>
      </w:pPr>
      <w:r>
        <w:rPr>
          <w:rFonts w:ascii="Arial" w:hAnsi="Arial"/>
          <w:color w:val="1E2440"/>
          <w:sz w:val="22"/>
        </w:rPr>
        <w:t>אם יש יותר משדה אחד: Dialog בחירת שדה ופרופיל תצוגה</w:t>
      </w:r>
    </w:p>
    <w:p>
      <w:pPr>
        <w:pStyle w:val="ListNumber"/>
        <w:jc w:val="right"/>
        <w:bidi/>
        <w:jc w:val="right"/>
      </w:pPr>
      <w:r>
        <w:rPr>
          <w:rFonts w:ascii="Arial" w:hAnsi="Arial"/>
          <w:color w:val="1E2440"/>
          <w:sz w:val="22"/>
        </w:rPr>
        <w:t>מסך S2 נטען עם המפה, שכבות הסטטוס, ועדכון חי</w:t>
      </w:r>
    </w:p>
    <w:p>
      <w:pPr>
        <w:pStyle w:val="ListNumber"/>
        <w:jc w:val="right"/>
        <w:bidi/>
        <w:jc w:val="right"/>
      </w:pPr>
      <w:r>
        <w:rPr>
          <w:rFonts w:ascii="Arial" w:hAnsi="Arial"/>
          <w:color w:val="1E2440"/>
          <w:sz w:val="22"/>
        </w:rPr>
        <w:t>אם יש התראות פתוחות — Badge מיידי בפעמון</w:t>
      </w:r>
    </w:p>
    <w:p>
      <w:pPr>
        <w:spacing w:after="80"/>
      </w:pPr>
    </w:p>
    <w:p>
      <w:pPr>
        <w:pStyle w:val="Heading2"/>
        <w:jc w:val="right"/>
        <w:bidi/>
        <w:jc w:val="right"/>
      </w:pPr>
      <w:r>
        <w:rPr>
          <w:b/>
          <w:color w:val="0F6FBF"/>
          <w:sz w:val="30"/>
        </w:rPr>
        <w:t>15.2 זרימת עדכון סטטוס מסלול</w:t>
      </w:r>
    </w:p>
    <w:p>
      <w:pPr>
        <w:pStyle w:val="ListNumber"/>
        <w:jc w:val="right"/>
        <w:bidi/>
        <w:jc w:val="right"/>
      </w:pPr>
      <w:r>
        <w:rPr>
          <w:rFonts w:ascii="Arial" w:hAnsi="Arial"/>
          <w:color w:val="1E2440"/>
          <w:sz w:val="22"/>
        </w:rPr>
        <w:t>לחיצה/הקשה על פוליגון המסלול במפה</w:t>
      </w:r>
    </w:p>
    <w:p>
      <w:pPr>
        <w:pStyle w:val="ListNumber"/>
        <w:jc w:val="right"/>
        <w:bidi/>
        <w:jc w:val="right"/>
      </w:pPr>
      <w:r>
        <w:rPr>
          <w:rFonts w:ascii="Arial" w:hAnsi="Arial"/>
          <w:color w:val="1E2440"/>
          <w:sz w:val="22"/>
        </w:rPr>
        <w:t>Panel ימין נפתח (Slide-in) עם פרטי המסלול וסטטוסים נוכחיים</w:t>
      </w:r>
    </w:p>
    <w:p>
      <w:pPr>
        <w:pStyle w:val="ListNumber"/>
        <w:jc w:val="right"/>
        <w:bidi/>
        <w:jc w:val="right"/>
      </w:pPr>
      <w:r>
        <w:rPr>
          <w:rFonts w:ascii="Arial" w:hAnsi="Arial"/>
          <w:color w:val="1E2440"/>
          <w:sz w:val="22"/>
        </w:rPr>
        <w:t>לחיצה על הסטטוס הרצוי (לדוג': "סגור")</w:t>
      </w:r>
    </w:p>
    <w:p>
      <w:pPr>
        <w:pStyle w:val="ListNumber"/>
        <w:jc w:val="right"/>
        <w:bidi/>
        <w:jc w:val="right"/>
      </w:pPr>
      <w:r>
        <w:rPr>
          <w:rFonts w:ascii="Arial" w:hAnsi="Arial"/>
          <w:color w:val="1E2440"/>
          <w:sz w:val="22"/>
        </w:rPr>
        <w:t>Dialog אישור: שם המסלול + הסטטוס החדש</w:t>
      </w:r>
    </w:p>
    <w:p>
      <w:pPr>
        <w:pStyle w:val="ListNumber"/>
        <w:jc w:val="right"/>
        <w:bidi/>
        <w:jc w:val="right"/>
      </w:pPr>
      <w:r>
        <w:rPr>
          <w:rFonts w:ascii="Arial" w:hAnsi="Arial"/>
          <w:color w:val="1E2440"/>
          <w:sz w:val="22"/>
        </w:rPr>
        <w:t>אישור → שינוי מיידי: מפה מתעדכנת + לוג + WebSocket לכולם</w:t>
      </w:r>
    </w:p>
    <w:p>
      <w:pPr>
        <w:pStyle w:val="ListNumber"/>
        <w:jc w:val="right"/>
        <w:bidi/>
        <w:jc w:val="right"/>
      </w:pPr>
      <w:r>
        <w:rPr>
          <w:rFonts w:ascii="Arial" w:hAnsi="Arial"/>
          <w:color w:val="1E2440"/>
          <w:sz w:val="22"/>
        </w:rPr>
        <w:t>אם הוגדר: שליחת התראה + Push Notification</w:t>
      </w:r>
    </w:p>
    <w:p>
      <w:pPr>
        <w:spacing w:after="80"/>
      </w:pPr>
    </w:p>
    <w:p>
      <w:pPr>
        <w:pStyle w:val="Heading2"/>
        <w:jc w:val="right"/>
        <w:bidi/>
        <w:jc w:val="right"/>
      </w:pPr>
      <w:r>
        <w:rPr>
          <w:b/>
          <w:color w:val="0F6FBF"/>
          <w:sz w:val="30"/>
        </w:rPr>
        <w:t>15.3 זרימת צפייה במצלמה</w:t>
      </w:r>
    </w:p>
    <w:p>
      <w:pPr>
        <w:pStyle w:val="ListNumber"/>
        <w:jc w:val="right"/>
        <w:bidi/>
        <w:jc w:val="right"/>
      </w:pPr>
      <w:r>
        <w:rPr>
          <w:rFonts w:ascii="Arial" w:hAnsi="Arial"/>
          <w:color w:val="1E2440"/>
          <w:sz w:val="22"/>
        </w:rPr>
        <w:t>לחיצה על אייקון מצלמה במפה</w:t>
      </w:r>
    </w:p>
    <w:p>
      <w:pPr>
        <w:pStyle w:val="ListNumber"/>
        <w:jc w:val="right"/>
        <w:bidi/>
        <w:jc w:val="right"/>
      </w:pPr>
      <w:r>
        <w:rPr>
          <w:rFonts w:ascii="Arial" w:hAnsi="Arial"/>
          <w:color w:val="1E2440"/>
          <w:sz w:val="22"/>
        </w:rPr>
        <w:t>חלון Video Overlay נפתח מיידית (streaming)</w:t>
      </w:r>
    </w:p>
    <w:p>
      <w:pPr>
        <w:pStyle w:val="ListNumber"/>
        <w:jc w:val="right"/>
        <w:bidi/>
        <w:jc w:val="right"/>
      </w:pPr>
      <w:r>
        <w:rPr>
          <w:rFonts w:ascii="Arial" w:hAnsi="Arial"/>
          <w:color w:val="1E2440"/>
          <w:sz w:val="22"/>
        </w:rPr>
        <w:t>גרירת החלון לצד הנוח, שינוי גודל</w:t>
      </w:r>
    </w:p>
    <w:p>
      <w:pPr>
        <w:pStyle w:val="ListNumber"/>
        <w:jc w:val="right"/>
        <w:bidi/>
        <w:jc w:val="right"/>
      </w:pPr>
      <w:r>
        <w:rPr>
          <w:rFonts w:ascii="Arial" w:hAnsi="Arial"/>
          <w:color w:val="1E2440"/>
          <w:sz w:val="22"/>
        </w:rPr>
        <w:t>ניתן לפתוח מספר חלונות מצלמות בו-זמנית</w:t>
      </w:r>
    </w:p>
    <w:p>
      <w:pPr>
        <w:pStyle w:val="ListNumber"/>
        <w:jc w:val="right"/>
        <w:bidi/>
        <w:jc w:val="right"/>
      </w:pPr>
      <w:r>
        <w:rPr>
          <w:rFonts w:ascii="Arial" w:hAnsi="Arial"/>
          <w:color w:val="1E2440"/>
          <w:sz w:val="22"/>
        </w:rPr>
        <w:t>סגירה — לחיצה על X בחלון</w:t>
      </w:r>
    </w:p>
    <w:p>
      <w:r>
        <w:br w:type="page"/>
      </w:r>
    </w:p>
    <w:p>
      <w:pPr>
        <w:pStyle w:val="Heading1"/>
        <w:jc w:val="right"/>
        <w:bidi/>
        <w:jc w:val="right"/>
      </w:pPr>
      <w:r>
        <w:rPr>
          <w:b/>
          <w:color w:val="1A3A6C"/>
          <w:sz w:val="40"/>
        </w:rPr>
        <w:t>16. מערכת עיצוב (Design System)</w:t>
      </w:r>
    </w:p>
    <w:p>
      <w:pPr>
        <w:pStyle w:val="Heading2"/>
        <w:jc w:val="right"/>
        <w:bidi/>
        <w:jc w:val="right"/>
      </w:pPr>
      <w:r>
        <w:rPr>
          <w:b/>
          <w:color w:val="0F6FBF"/>
          <w:sz w:val="30"/>
        </w:rPr>
        <w:t>16.1 פלטת צבעים</w:t>
      </w:r>
    </w:p>
    <w:tbl>
      <w:tblPr>
        <w:tblStyle w:val="TableGrid"/>
        <w:tblW w:type="auto" w:w="0"/>
        <w:jc w:val="right"/>
        <w:tblLook w:firstColumn="1" w:firstRow="1" w:lastColumn="0" w:lastRow="0" w:noHBand="0" w:noVBand="1" w:val="04A0"/>
      </w:tblPr>
      <w:tblGrid>
        <w:gridCol w:w="3024"/>
        <w:gridCol w:w="3024"/>
        <w:gridCol w:w="3024"/>
      </w:tblGrid>
      <w:tr>
        <w:tc>
          <w:tcPr>
            <w:tcW w:type="dxa" w:w="2268"/>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שם</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HEX</w:t>
            </w:r>
          </w:p>
        </w:tc>
        <w:tc>
          <w:tcPr>
            <w:tcW w:type="dxa" w:w="4535"/>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שימוש</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Primary Navy</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#1A3A6C</w:t>
            </w:r>
          </w:p>
        </w:tc>
        <w:tc>
          <w:tcPr>
            <w:tcW w:type="dxa" w:w="45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Header, לוגו, כותרות ראשיות</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Operational Blue</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#0F6FBF</w:t>
            </w:r>
          </w:p>
        </w:tc>
        <w:tc>
          <w:tcPr>
            <w:tcW w:type="dxa" w:w="45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כפתורים, קישורים, כותרות משנה</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Status Green</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#00A86B</w:t>
            </w:r>
          </w:p>
        </w:tc>
        <w:tc>
          <w:tcPr>
            <w:tcW w:type="dxa" w:w="45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שמיש / תקין / פעיל</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Warning Amber</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#E8A020</w:t>
            </w:r>
          </w:p>
        </w:tc>
        <w:tc>
          <w:tcPr>
            <w:tcW w:type="dxa" w:w="45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שמיש חלקי / אזהרה</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Alert Red</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#D43C2C</w:t>
            </w:r>
          </w:p>
        </w:tc>
        <w:tc>
          <w:tcPr>
            <w:tcW w:type="dxa" w:w="45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סגור / שגיאה / קריטי</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Maintenance Purple</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#A040C0</w:t>
            </w:r>
          </w:p>
        </w:tc>
        <w:tc>
          <w:tcPr>
            <w:tcW w:type="dxa" w:w="45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שיפוצים / תחזוקה</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Background Light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#F2F4F7</w:t>
            </w:r>
          </w:p>
        </w:tc>
        <w:tc>
          <w:tcPr>
            <w:tcW w:type="dxa" w:w="45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רקע Light Mode</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Background Dark</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#1C1C2E</w:t>
            </w:r>
          </w:p>
        </w:tc>
        <w:tc>
          <w:tcPr>
            <w:tcW w:type="dxa" w:w="45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רקע Dark Mode</w:t>
            </w:r>
          </w:p>
        </w:tc>
      </w:tr>
      <w:tr>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Text Dark</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#1E2440</w:t>
            </w:r>
          </w:p>
        </w:tc>
        <w:tc>
          <w:tcPr>
            <w:tcW w:type="dxa" w:w="453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טקסט ראשי</w:t>
            </w:r>
          </w:p>
        </w:tc>
      </w:tr>
      <w:tr>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Text Mid</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#5A6275</w:t>
            </w:r>
          </w:p>
        </w:tc>
        <w:tc>
          <w:tcPr>
            <w:tcW w:type="dxa" w:w="453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טקסט משני / תיאורים</w:t>
            </w:r>
          </w:p>
        </w:tc>
      </w:tr>
    </w:tbl>
    <w:p>
      <w:pPr>
        <w:spacing w:after="80"/>
      </w:pPr>
    </w:p>
    <w:p>
      <w:pPr>
        <w:pStyle w:val="Heading2"/>
        <w:jc w:val="right"/>
        <w:bidi/>
        <w:jc w:val="right"/>
      </w:pPr>
      <w:r>
        <w:rPr>
          <w:b/>
          <w:color w:val="0F6FBF"/>
          <w:sz w:val="30"/>
        </w:rPr>
        <w:t>16.2 טיפוגרפיה</w:t>
      </w:r>
    </w:p>
    <w:tbl>
      <w:tblPr>
        <w:tblStyle w:val="TableGrid"/>
        <w:tblW w:type="auto" w:w="0"/>
        <w:jc w:val="right"/>
        <w:tblLook w:firstColumn="1" w:firstRow="1" w:lastColumn="0" w:lastRow="0" w:noHBand="0" w:noVBand="1" w:val="04A0"/>
      </w:tblPr>
      <w:tblGrid>
        <w:gridCol w:w="2268"/>
        <w:gridCol w:w="2268"/>
        <w:gridCol w:w="2268"/>
        <w:gridCol w:w="2268"/>
      </w:tblGrid>
      <w:tr>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אלמנט</w:t>
            </w:r>
          </w:p>
        </w:tc>
        <w:tc>
          <w:tcPr>
            <w:tcW w:type="dxa" w:w="113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גודל</w:t>
            </w:r>
          </w:p>
        </w:tc>
        <w:tc>
          <w:tcPr>
            <w:tcW w:type="dxa" w:w="170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עיצוב</w:t>
            </w:r>
          </w:p>
        </w:tc>
        <w:tc>
          <w:tcPr>
            <w:tcW w:type="dxa" w:w="3685"/>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שימוש</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כותרת ראשית H1</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20pt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Bold</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כותרות מסכים</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כותרת משנה H2</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15pt</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Bold</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כותרות סעיפים</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כותרת H3</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13pt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Bold</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כותרות תת-סעיפים</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גוף טקסט</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11pt</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Regular</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תוכן כללי</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תוויות מפה</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10pt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Bold + Shadow</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שמות על המפה</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סטטוס Badge</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12pt</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Bold</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סטטוסים צבעוניים</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שעון / METAR</w:t>
            </w:r>
          </w:p>
        </w:tc>
        <w:tc>
          <w:tcPr>
            <w:tcW w:type="dxa" w:w="113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11pt</w:t>
            </w:r>
          </w:p>
        </w:tc>
        <w:tc>
          <w:tcPr>
            <w:tcW w:type="dxa" w:w="170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Monospace</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שעות ונתונים מספריים</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כפתורים</w:t>
            </w:r>
          </w:p>
        </w:tc>
        <w:tc>
          <w:tcPr>
            <w:tcW w:type="dxa" w:w="113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12pt</w:t>
            </w:r>
          </w:p>
        </w:tc>
        <w:tc>
          <w:tcPr>
            <w:tcW w:type="dxa" w:w="170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SemiBold</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כל הכפתורים</w:t>
            </w:r>
          </w:p>
        </w:tc>
      </w:tr>
    </w:tbl>
    <w:p>
      <w:pPr>
        <w:spacing w:after="80"/>
      </w:pPr>
    </w:p>
    <w:p>
      <w:pPr>
        <w:pStyle w:val="Heading2"/>
        <w:jc w:val="right"/>
        <w:bidi/>
        <w:jc w:val="right"/>
      </w:pPr>
      <w:r>
        <w:rPr>
          <w:b/>
          <w:color w:val="0F6FBF"/>
          <w:sz w:val="30"/>
        </w:rPr>
        <w:t>16.3 גריד ומרווחים</w:t>
      </w:r>
    </w:p>
    <w:p>
      <w:pPr>
        <w:pStyle w:val="ListBullet"/>
        <w:jc w:val="right"/>
        <w:bidi/>
        <w:jc w:val="right"/>
      </w:pPr>
      <w:r>
        <w:rPr>
          <w:rFonts w:ascii="Arial" w:hAnsi="Arial"/>
          <w:color w:val="1E2440"/>
          <w:sz w:val="22"/>
        </w:rPr>
        <w:t>גריד: 8px base unit — כל מרווח מכפלה של 8</w:t>
      </w:r>
    </w:p>
    <w:p>
      <w:pPr>
        <w:pStyle w:val="ListBullet"/>
        <w:jc w:val="right"/>
        <w:bidi/>
        <w:jc w:val="right"/>
      </w:pPr>
      <w:r>
        <w:rPr>
          <w:rFonts w:ascii="Arial" w:hAnsi="Arial"/>
          <w:color w:val="1E2440"/>
          <w:sz w:val="22"/>
        </w:rPr>
        <w:t>Button height: מינימום 56px (מגע) / 36px (עכבר)</w:t>
      </w:r>
    </w:p>
    <w:p>
      <w:pPr>
        <w:pStyle w:val="ListBullet"/>
        <w:jc w:val="right"/>
        <w:bidi/>
        <w:jc w:val="right"/>
      </w:pPr>
      <w:r>
        <w:rPr>
          <w:rFonts w:ascii="Arial" w:hAnsi="Arial"/>
          <w:color w:val="1E2440"/>
          <w:sz w:val="22"/>
        </w:rPr>
        <w:t>Icon size: 24px (UI) / 32-48px (מפה)</w:t>
      </w:r>
    </w:p>
    <w:p>
      <w:pPr>
        <w:pStyle w:val="ListBullet"/>
        <w:jc w:val="right"/>
        <w:bidi/>
        <w:jc w:val="right"/>
      </w:pPr>
      <w:r>
        <w:rPr>
          <w:rFonts w:ascii="Arial" w:hAnsi="Arial"/>
          <w:color w:val="1E2440"/>
          <w:sz w:val="22"/>
        </w:rPr>
        <w:t>Card padding: 16px | Section spacing: 32px</w:t>
      </w:r>
    </w:p>
    <w:p>
      <w:pPr>
        <w:pStyle w:val="Heading2"/>
        <w:jc w:val="right"/>
        <w:bidi/>
        <w:jc w:val="right"/>
      </w:pPr>
      <w:r>
        <w:rPr>
          <w:b/>
          <w:color w:val="0F6FBF"/>
          <w:sz w:val="30"/>
        </w:rPr>
        <w:t>16.4 תמות (Themes)</w:t>
      </w:r>
    </w:p>
    <w:tbl>
      <w:tblPr>
        <w:tblStyle w:val="TableGrid"/>
        <w:tblW w:type="auto" w:w="0"/>
        <w:jc w:val="right"/>
        <w:tblLook w:firstColumn="1" w:firstRow="1" w:lastColumn="0" w:lastRow="0" w:noHBand="0" w:noVBand="1" w:val="04A0"/>
      </w:tblPr>
      <w:tblGrid>
        <w:gridCol w:w="1814"/>
        <w:gridCol w:w="1814"/>
        <w:gridCol w:w="1814"/>
        <w:gridCol w:w="1814"/>
        <w:gridCol w:w="1814"/>
      </w:tblGrid>
      <w:tr>
        <w:tc>
          <w:tcPr>
            <w:tcW w:type="dxa" w:w="1984"/>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תמה</w:t>
            </w:r>
          </w:p>
        </w:tc>
        <w:tc>
          <w:tcPr>
            <w:tcW w:type="dxa" w:w="1417"/>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רקע</w:t>
            </w:r>
          </w:p>
        </w:tc>
        <w:tc>
          <w:tcPr>
            <w:tcW w:type="dxa" w:w="1417"/>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כרטיסים</w:t>
            </w:r>
          </w:p>
        </w:tc>
        <w:tc>
          <w:tcPr>
            <w:tcW w:type="dxa" w:w="1417"/>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גבולות</w:t>
            </w:r>
          </w:p>
        </w:tc>
        <w:tc>
          <w:tcPr>
            <w:tcW w:type="dxa" w:w="2268"/>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שימוש</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Light Mode (ברירת מחדל)</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#F2F4F7</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#FFFFFF</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#C8CDD8</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חדר בהיר, שעות יום</w:t>
            </w:r>
          </w:p>
        </w:tc>
      </w:tr>
      <w:tr>
        <w:tc>
          <w:tcPr>
            <w:tcW w:type="dxa" w:w="1984"/>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Gray Mode</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#D0D4DC</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#E8ECF2</w:t>
            </w:r>
          </w:p>
        </w:tc>
        <w:tc>
          <w:tcPr>
            <w:tcW w:type="dxa" w:w="1417"/>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#8090A8</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תאורה בינונית</w:t>
            </w:r>
          </w:p>
        </w:tc>
      </w:tr>
      <w:tr>
        <w:tc>
          <w:tcPr>
            <w:tcW w:type="dxa" w:w="1984"/>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Dark Mode</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#1C1C2E</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#2A2A40</w:t>
            </w:r>
          </w:p>
        </w:tc>
        <w:tc>
          <w:tcPr>
            <w:tcW w:type="dxa" w:w="1417"/>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#404060</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חדר בקרה כהה, לילה</w:t>
            </w:r>
          </w:p>
        </w:tc>
      </w:tr>
    </w:tbl>
    <w:p>
      <w:pPr>
        <w:spacing w:after="80"/>
      </w:pPr>
    </w:p>
    <w:p>
      <w:pPr>
        <w:pStyle w:val="Heading2"/>
        <w:jc w:val="right"/>
        <w:bidi/>
        <w:jc w:val="right"/>
      </w:pPr>
      <w:r>
        <w:rPr>
          <w:b/>
          <w:color w:val="0F6FBF"/>
          <w:sz w:val="30"/>
        </w:rPr>
        <w:t>16.5 אנימציות</w:t>
      </w:r>
    </w:p>
    <w:p>
      <w:pPr>
        <w:pStyle w:val="ListBullet"/>
        <w:jc w:val="right"/>
        <w:bidi/>
        <w:jc w:val="right"/>
      </w:pPr>
      <w:r>
        <w:rPr>
          <w:rFonts w:ascii="Arial" w:hAnsi="Arial"/>
          <w:b/>
          <w:color w:val="1E2440"/>
          <w:sz w:val="22"/>
        </w:rPr>
        <w:t>שינוי סטטוס</w:t>
      </w:r>
      <w:r>
        <w:rPr>
          <w:rFonts w:ascii="Arial" w:hAnsi="Arial"/>
          <w:color w:val="5A6275"/>
          <w:sz w:val="22"/>
        </w:rPr>
        <w:t xml:space="preserve"> — </w:t>
      </w:r>
      <w:r>
        <w:rPr>
          <w:rFonts w:ascii="Arial" w:hAnsi="Arial"/>
          <w:color w:val="5A6275"/>
          <w:sz w:val="22"/>
        </w:rPr>
        <w:t>פוליגון מבהבת פעמיים בצבע החדש → מקבל אותו (300ms)</w:t>
      </w:r>
    </w:p>
    <w:p>
      <w:pPr>
        <w:pStyle w:val="ListBullet"/>
        <w:jc w:val="right"/>
        <w:bidi/>
        <w:jc w:val="right"/>
      </w:pPr>
      <w:r>
        <w:rPr>
          <w:rFonts w:ascii="Arial" w:hAnsi="Arial"/>
          <w:b/>
          <w:color w:val="1E2440"/>
          <w:sz w:val="22"/>
        </w:rPr>
        <w:t>מהבהב אלמנט</w:t>
      </w:r>
      <w:r>
        <w:rPr>
          <w:rFonts w:ascii="Arial" w:hAnsi="Arial"/>
          <w:color w:val="5A6275"/>
          <w:sz w:val="22"/>
        </w:rPr>
        <w:t xml:space="preserve"> — </w:t>
      </w:r>
      <w:r>
        <w:rPr>
          <w:rFonts w:ascii="Arial" w:hAnsi="Arial"/>
          <w:color w:val="5A6275"/>
          <w:sz w:val="22"/>
        </w:rPr>
        <w:t>CSS animation, opacity 1→0.3→1 בקצב מוגדר</w:t>
      </w:r>
    </w:p>
    <w:p>
      <w:pPr>
        <w:pStyle w:val="ListBullet"/>
        <w:jc w:val="right"/>
        <w:bidi/>
        <w:jc w:val="right"/>
      </w:pPr>
      <w:r>
        <w:rPr>
          <w:rFonts w:ascii="Arial" w:hAnsi="Arial"/>
          <w:b/>
          <w:color w:val="1E2440"/>
          <w:sz w:val="22"/>
        </w:rPr>
        <w:t>פתיחת Panel</w:t>
      </w:r>
      <w:r>
        <w:rPr>
          <w:rFonts w:ascii="Arial" w:hAnsi="Arial"/>
          <w:color w:val="5A6275"/>
          <w:sz w:val="22"/>
        </w:rPr>
        <w:t xml:space="preserve"> — </w:t>
      </w:r>
      <w:r>
        <w:rPr>
          <w:rFonts w:ascii="Arial" w:hAnsi="Arial"/>
          <w:color w:val="5A6275"/>
          <w:sz w:val="22"/>
        </w:rPr>
        <w:t>Slide-in מימין, 200ms ease-out</w:t>
      </w:r>
    </w:p>
    <w:p>
      <w:pPr>
        <w:pStyle w:val="ListBullet"/>
        <w:jc w:val="right"/>
        <w:bidi/>
        <w:jc w:val="right"/>
      </w:pPr>
      <w:r>
        <w:rPr>
          <w:rFonts w:ascii="Arial" w:hAnsi="Arial"/>
          <w:b/>
          <w:color w:val="1E2440"/>
          <w:sz w:val="22"/>
        </w:rPr>
        <w:t>התראה קריטית</w:t>
      </w:r>
      <w:r>
        <w:rPr>
          <w:rFonts w:ascii="Arial" w:hAnsi="Arial"/>
          <w:color w:val="5A6275"/>
          <w:sz w:val="22"/>
        </w:rPr>
        <w:t xml:space="preserve"> — </w:t>
      </w:r>
      <w:r>
        <w:rPr>
          <w:rFonts w:ascii="Arial" w:hAnsi="Arial"/>
          <w:color w:val="5A6275"/>
          <w:sz w:val="22"/>
        </w:rPr>
        <w:t>Banner slides from top + shake קל (200ms)</w:t>
      </w:r>
    </w:p>
    <w:p>
      <w:r>
        <w:br w:type="page"/>
      </w:r>
    </w:p>
    <w:p>
      <w:pPr>
        <w:pStyle w:val="Heading1"/>
        <w:jc w:val="right"/>
        <w:bidi/>
        <w:jc w:val="right"/>
      </w:pPr>
      <w:r>
        <w:rPr>
          <w:b/>
          <w:color w:val="1A3A6C"/>
          <w:sz w:val="40"/>
        </w:rPr>
        <w:t>17. תמיכה בריבוי מסכים</w:t>
      </w:r>
    </w:p>
    <w:p>
      <w:pPr>
        <w:pStyle w:val="Heading2"/>
        <w:jc w:val="right"/>
        <w:bidi/>
        <w:jc w:val="right"/>
      </w:pPr>
      <w:r>
        <w:rPr>
          <w:b/>
          <w:color w:val="0F6FBF"/>
          <w:sz w:val="30"/>
        </w:rPr>
        <w:t>17.1 תצורות נתמכות</w:t>
      </w:r>
    </w:p>
    <w:p>
      <w:pPr>
        <w:pStyle w:val="ListBullet"/>
        <w:jc w:val="right"/>
        <w:bidi/>
        <w:jc w:val="right"/>
      </w:pPr>
      <w:r>
        <w:rPr>
          <w:rFonts w:ascii="Arial" w:hAnsi="Arial"/>
          <w:b/>
          <w:color w:val="1E2440"/>
          <w:sz w:val="22"/>
        </w:rPr>
        <w:t>מסך יחיד</w:t>
      </w:r>
      <w:r>
        <w:rPr>
          <w:rFonts w:ascii="Arial" w:hAnsi="Arial"/>
          <w:color w:val="5A6275"/>
          <w:sz w:val="22"/>
        </w:rPr>
        <w:t xml:space="preserve"> — </w:t>
      </w:r>
      <w:r>
        <w:rPr>
          <w:rFonts w:ascii="Arial" w:hAnsi="Arial"/>
          <w:color w:val="5A6275"/>
          <w:sz w:val="22"/>
        </w:rPr>
        <w:t>כל המידע על מסך 30" אחד</w:t>
      </w:r>
    </w:p>
    <w:p>
      <w:pPr>
        <w:pStyle w:val="ListBullet"/>
        <w:jc w:val="right"/>
        <w:bidi/>
        <w:jc w:val="right"/>
      </w:pPr>
      <w:r>
        <w:rPr>
          <w:rFonts w:ascii="Arial" w:hAnsi="Arial"/>
          <w:b/>
          <w:color w:val="1E2440"/>
          <w:sz w:val="22"/>
        </w:rPr>
        <w:t>2 מסכים</w:t>
      </w:r>
      <w:r>
        <w:rPr>
          <w:rFonts w:ascii="Arial" w:hAnsi="Arial"/>
          <w:color w:val="5A6275"/>
          <w:sz w:val="22"/>
        </w:rPr>
        <w:t xml:space="preserve"> — </w:t>
      </w:r>
      <w:r>
        <w:rPr>
          <w:rFonts w:ascii="Arial" w:hAnsi="Arial"/>
          <w:color w:val="5A6275"/>
          <w:sz w:val="22"/>
        </w:rPr>
        <w:t>מסך ראשי (מפה) + מסך עזר (לוח סטטוסים/מצלמות)</w:t>
      </w:r>
    </w:p>
    <w:p>
      <w:pPr>
        <w:pStyle w:val="ListBullet"/>
        <w:jc w:val="right"/>
        <w:bidi/>
        <w:jc w:val="right"/>
      </w:pPr>
      <w:r>
        <w:rPr>
          <w:rFonts w:ascii="Arial" w:hAnsi="Arial"/>
          <w:b/>
          <w:color w:val="1E2440"/>
          <w:sz w:val="22"/>
        </w:rPr>
        <w:t>3-6 מסכים</w:t>
      </w:r>
      <w:r>
        <w:rPr>
          <w:rFonts w:ascii="Arial" w:hAnsi="Arial"/>
          <w:color w:val="5A6275"/>
          <w:sz w:val="22"/>
        </w:rPr>
        <w:t xml:space="preserve"> — </w:t>
      </w:r>
      <w:r>
        <w:rPr>
          <w:rFonts w:ascii="Arial" w:hAnsi="Arial"/>
          <w:color w:val="5A6275"/>
          <w:sz w:val="22"/>
        </w:rPr>
        <w:t>כל מסך מציג סקטור שונה של השדה</w:t>
      </w:r>
    </w:p>
    <w:p>
      <w:pPr>
        <w:pStyle w:val="Heading2"/>
        <w:jc w:val="right"/>
        <w:bidi/>
        <w:jc w:val="right"/>
      </w:pPr>
      <w:r>
        <w:rPr>
          <w:b/>
          <w:color w:val="0F6FBF"/>
          <w:sz w:val="30"/>
        </w:rPr>
        <w:t>17.2 סנכרון בזמן אמת</w:t>
      </w:r>
    </w:p>
    <w:p>
      <w:pPr>
        <w:pStyle w:val="ListBullet"/>
        <w:jc w:val="right"/>
        <w:bidi/>
        <w:jc w:val="right"/>
      </w:pPr>
      <w:r>
        <w:rPr>
          <w:rFonts w:ascii="Arial" w:hAnsi="Arial"/>
          <w:color w:val="1E2440"/>
          <w:sz w:val="22"/>
        </w:rPr>
        <w:t>כל מסך = חלון דפדפן נפרד עם URL ייחודי (לדוג': /view/sector/NW)</w:t>
      </w:r>
    </w:p>
    <w:p>
      <w:pPr>
        <w:pStyle w:val="ListBullet"/>
        <w:jc w:val="right"/>
        <w:bidi/>
        <w:jc w:val="right"/>
      </w:pPr>
      <w:r>
        <w:rPr>
          <w:rFonts w:ascii="Arial" w:hAnsi="Arial"/>
          <w:color w:val="1E2440"/>
          <w:sz w:val="22"/>
        </w:rPr>
        <w:t>כל החלונות מסונכרנים דרך WebSocket</w:t>
      </w:r>
    </w:p>
    <w:p>
      <w:pPr>
        <w:pStyle w:val="ListBullet"/>
        <w:jc w:val="right"/>
        <w:bidi/>
        <w:jc w:val="right"/>
      </w:pPr>
      <w:r>
        <w:rPr>
          <w:rFonts w:ascii="Arial" w:hAnsi="Arial"/>
          <w:color w:val="1E2440"/>
          <w:sz w:val="22"/>
        </w:rPr>
        <w:t>שינוי סטטוס בכל מסך — מתעדכן מיידית בכולם</w:t>
      </w:r>
    </w:p>
    <w:p>
      <w:pPr>
        <w:pStyle w:val="ListBullet"/>
        <w:jc w:val="right"/>
        <w:bidi/>
        <w:jc w:val="right"/>
      </w:pPr>
      <w:r>
        <w:rPr>
          <w:rFonts w:ascii="Arial" w:hAnsi="Arial"/>
          <w:color w:val="1E2440"/>
          <w:sz w:val="22"/>
        </w:rPr>
        <w:t>מסך "פוקוס" — מסגרת ירוקה, מאזין לבחירות מסך ראשי</w:t>
      </w:r>
    </w:p>
    <w:p>
      <w:pPr>
        <w:pStyle w:val="Heading2"/>
        <w:jc w:val="right"/>
        <w:bidi/>
        <w:jc w:val="right"/>
      </w:pPr>
      <w:r>
        <w:rPr>
          <w:b/>
          <w:color w:val="0F6FBF"/>
          <w:sz w:val="30"/>
        </w:rPr>
        <w:t>17.3 ייעול למסך מגע 30 אינץ'</w:t>
      </w:r>
    </w:p>
    <w:p>
      <w:pPr>
        <w:pStyle w:val="ListBullet"/>
        <w:jc w:val="right"/>
        <w:bidi/>
        <w:jc w:val="right"/>
      </w:pPr>
      <w:r>
        <w:rPr>
          <w:rFonts w:ascii="Arial" w:hAnsi="Arial"/>
          <w:color w:val="1E2440"/>
          <w:sz w:val="22"/>
        </w:rPr>
        <w:t>כל כפתורי פעולה: מינימום 56×56px</w:t>
      </w:r>
    </w:p>
    <w:p>
      <w:pPr>
        <w:pStyle w:val="ListBullet"/>
        <w:jc w:val="right"/>
        <w:bidi/>
        <w:jc w:val="right"/>
      </w:pPr>
      <w:r>
        <w:rPr>
          <w:rFonts w:ascii="Arial" w:hAnsi="Arial"/>
          <w:color w:val="1E2440"/>
          <w:sz w:val="22"/>
        </w:rPr>
        <w:t>מרווח בין פקדים: 12px לפחות</w:t>
      </w:r>
    </w:p>
    <w:p>
      <w:pPr>
        <w:pStyle w:val="ListBullet"/>
        <w:jc w:val="right"/>
        <w:bidi/>
        <w:jc w:val="right"/>
      </w:pPr>
      <w:r>
        <w:rPr>
          <w:rFonts w:ascii="Arial" w:hAnsi="Arial"/>
          <w:color w:val="1E2440"/>
          <w:sz w:val="22"/>
        </w:rPr>
        <w:t>Pinch-to-Zoom ו-Long-press מלאים</w:t>
      </w:r>
    </w:p>
    <w:p>
      <w:pPr>
        <w:pStyle w:val="ListBullet"/>
        <w:jc w:val="right"/>
        <w:bidi/>
        <w:jc w:val="right"/>
      </w:pPr>
      <w:r>
        <w:rPr>
          <w:rFonts w:ascii="Arial" w:hAnsi="Arial"/>
          <w:color w:val="1E2440"/>
          <w:sz w:val="22"/>
        </w:rPr>
        <w:t>Swipe ב-Sidebar לסגירה/פתיחה</w:t>
      </w:r>
    </w:p>
    <w:p>
      <w:pPr>
        <w:pStyle w:val="ListBullet"/>
        <w:jc w:val="right"/>
        <w:bidi/>
        <w:jc w:val="right"/>
      </w:pPr>
      <w:r>
        <w:rPr>
          <w:rFonts w:ascii="Arial" w:hAnsi="Arial"/>
          <w:color w:val="1E2440"/>
          <w:sz w:val="22"/>
        </w:rPr>
        <w:t>Multi-touch לזום וסיבוב מפה</w:t>
      </w:r>
    </w:p>
    <w:p>
      <w:r>
        <w:br w:type="page"/>
      </w:r>
    </w:p>
    <w:p>
      <w:pPr>
        <w:pStyle w:val="Heading1"/>
        <w:jc w:val="right"/>
        <w:bidi/>
        <w:jc w:val="right"/>
      </w:pPr>
      <w:r>
        <w:rPr>
          <w:b/>
          <w:color w:val="1A3A6C"/>
          <w:sz w:val="40"/>
        </w:rPr>
        <w:t>18. דרישות טכניות</w:t>
      </w:r>
    </w:p>
    <w:tbl>
      <w:tblPr>
        <w:tblStyle w:val="TableGrid"/>
        <w:tblW w:type="auto" w:w="0"/>
        <w:jc w:val="right"/>
        <w:tblLook w:firstColumn="1" w:firstRow="1" w:lastColumn="0" w:lastRow="0" w:noHBand="0" w:noVBand="1" w:val="04A0"/>
      </w:tblPr>
      <w:tblGrid>
        <w:gridCol w:w="3024"/>
        <w:gridCol w:w="3024"/>
        <w:gridCol w:w="3024"/>
      </w:tblGrid>
      <w:tr>
        <w:tc>
          <w:tcPr>
            <w:tcW w:type="dxa" w:w="2551"/>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דרישה</w:t>
            </w:r>
          </w:p>
        </w:tc>
        <w:tc>
          <w:tcPr>
            <w:tcW w:type="dxa" w:w="2268"/>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מפרט</w:t>
            </w:r>
          </w:p>
        </w:tc>
        <w:tc>
          <w:tcPr>
            <w:tcW w:type="dxa" w:w="3685"/>
            <w:shd w:val="clear" w:color="auto" w:fill="1A3A6C"/>
            <w:tcBorders>
              <w:top w:val="single" w:sz="4" w:space="0" w:color="1A3A6C"/>
              <w:left w:val="single" w:sz="4" w:space="0" w:color="1A3A6C"/>
              <w:bottom w:val="single" w:sz="4" w:space="0" w:color="1A3A6C"/>
              <w:right w:val="single" w:sz="4" w:space="0" w:color="1A3A6C"/>
            </w:tcBorders>
            <w:tcMar>
              <w:top w:w="80" w:type="dxa"/>
              <w:bottom w:w="80" w:type="dxa"/>
              <w:left w:w="120" w:type="dxa"/>
              <w:right w:w="120" w:type="dxa"/>
            </w:tcMar>
          </w:tcPr>
          <w:p>
            <w:pPr>
              <w:jc w:val="center"/>
              <w:bidi/>
              <w:jc w:val="right"/>
            </w:pPr>
            <w:r>
              <w:rPr>
                <w:rFonts w:ascii="Arial" w:hAnsi="Arial"/>
                <w:b/>
                <w:color w:val="FFFFFF"/>
                <w:sz w:val="20"/>
              </w:rPr>
              <w:t>הערות</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זמן תגובה עדכון סטטוס</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1-5 שניות</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WebSocket / SSE</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רזולוציית מסך מגע</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3840×2160 (4K)</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מסך 30 אינץ' מינימום</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מסכי מחשב</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1920×1080 לפחות</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Multi-monitor support</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דפדפן נתמך</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Chrome 120+, Edge 120+</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עדיפות Chrome לביצועי מגע</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משתמשים בו-זמניים</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5-20</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WebSocket sessions</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שדות תעופה בו-זמניים</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2-5</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בחירה בעת כניסה</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שפות ממשק</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עברית ואנגלית</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RTL/LTR, החלפה דינמית</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ייצוא דוחות</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PDF, Excel (xlsx), CSV</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על-פי טווח תאריכים</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אינטגרציית מזג אוויר</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METAR / ATIS</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רענון כל 10 דקות</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אינטגרציית מצלמות</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RTSP / HLS streams</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Overlay בחלון דפדפן</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התראות מובייל</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Push Notifications</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PWA / אפליקציה נלווית</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אבטחה</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HTTPS, JWT, RBAC</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הצפנת כל התעבורה</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גיבוי לוג</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90 יום לפחות</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ניתן לייצא</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Backend</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Node.js / Python FastAPI</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WebSocket + REST API</w:t>
            </w:r>
          </w:p>
        </w:tc>
      </w:tr>
      <w:tr>
        <w:tc>
          <w:tcPr>
            <w:tcW w:type="dxa" w:w="2551"/>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Database</w:t>
            </w:r>
          </w:p>
        </w:tc>
        <w:tc>
          <w:tcPr>
            <w:tcW w:type="dxa" w:w="2268"/>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PostgreSQL + PostGIS</w:t>
            </w:r>
          </w:p>
        </w:tc>
        <w:tc>
          <w:tcPr>
            <w:tcW w:type="dxa" w:w="3685"/>
            <w:shd w:val="clear" w:color="auto" w:fill="EEF2F8"/>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נתונים גיאוגרפיים</w:t>
            </w:r>
          </w:p>
        </w:tc>
      </w:tr>
      <w:tr>
        <w:tc>
          <w:tcPr>
            <w:tcW w:type="dxa" w:w="2551"/>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color w:val="1E2440"/>
                <w:sz w:val="20"/>
              </w:rPr>
              <w:t>Frontend</w:t>
            </w:r>
          </w:p>
        </w:tc>
        <w:tc>
          <w:tcPr>
            <w:tcW w:type="dxa" w:w="2268"/>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React 18 + TypeScript</w:t>
            </w:r>
          </w:p>
        </w:tc>
        <w:tc>
          <w:tcPr>
            <w:tcW w:type="dxa" w:w="3685"/>
            <w:shd w:val="clear" w:color="auto" w:fill="FFFFFF"/>
            <w:tcBorders>
              <w:top w:val="single" w:sz="4" w:space="0" w:color="C8CDD8"/>
              <w:left w:val="single" w:sz="4" w:space="0" w:color="C8CDD8"/>
              <w:bottom w:val="single" w:sz="4" w:space="0" w:color="C8CDD8"/>
              <w:right w:val="single" w:sz="4" w:space="0" w:color="C8CDD8"/>
            </w:tcBorders>
            <w:tcMar>
              <w:top w:w="80" w:type="dxa"/>
              <w:bottom w:w="80" w:type="dxa"/>
              <w:left w:w="120" w:type="dxa"/>
              <w:right w:w="120" w:type="dxa"/>
            </w:tcMar>
          </w:tcPr>
          <w:p>
            <w:pPr>
              <w:jc w:val="right"/>
              <w:bidi/>
              <w:jc w:val="right"/>
            </w:pPr>
            <w:r>
              <w:rPr>
                <w:rFonts w:ascii="Arial" w:hAnsi="Arial"/>
                <w:b w:val="0"/>
                <w:color w:val="1E2440"/>
                <w:sz w:val="20"/>
              </w:rPr>
              <w:t>MapLibre GL JS / Leaflet</w:t>
            </w:r>
          </w:p>
        </w:tc>
      </w:tr>
    </w:tbl>
    <w:p>
      <w:r>
        <w:br w:type="page"/>
      </w:r>
    </w:p>
    <w:p>
      <w:pPr>
        <w:pStyle w:val="Heading1"/>
        <w:jc w:val="right"/>
        <w:bidi/>
        <w:jc w:val="right"/>
      </w:pPr>
      <w:r>
        <w:rPr>
          <w:b/>
          <w:color w:val="1A3A6C"/>
          <w:sz w:val="40"/>
        </w:rPr>
        <w:t>19. תכונות נוספות מוצעות</w:t>
      </w:r>
    </w:p>
    <w:p>
      <w:pPr>
        <w:pStyle w:val="Heading2"/>
        <w:jc w:val="right"/>
        <w:bidi/>
        <w:jc w:val="right"/>
      </w:pPr>
      <w:r>
        <w:rPr>
          <w:b/>
          <w:color w:val="0F6FBF"/>
          <w:sz w:val="30"/>
        </w:rPr>
        <w:t>19.1 מצב חירום (Emergency Mode)</w:t>
      </w:r>
    </w:p>
    <w:p>
      <w:pPr>
        <w:jc w:val="right"/>
        <w:bidi/>
        <w:jc w:val="right"/>
      </w:pPr>
      <w:r>
        <w:rPr>
          <w:rFonts w:ascii="Arial" w:hAnsi="Arial"/>
          <w:b w:val="0"/>
          <w:color w:val="1E2440"/>
          <w:sz w:val="22"/>
          <w:rtl/>
        </w:rPr>
        <w:t>כפתור חירום בולט ב-Topbar. לחיצה ממושכת (2 שניות) מפעילה מצב חירום: כל המסלולים עוברים ל"סגור" אוטומטית, שליחת CRITICAL לכולם, הקלטת לוג מיוחד. דורש אישור מנהלן לביטול.</w:t>
      </w:r>
    </w:p>
    <w:p>
      <w:pPr>
        <w:pStyle w:val="Heading2"/>
        <w:jc w:val="right"/>
        <w:bidi/>
        <w:jc w:val="right"/>
      </w:pPr>
      <w:r>
        <w:rPr>
          <w:b/>
          <w:color w:val="0F6FBF"/>
          <w:sz w:val="30"/>
        </w:rPr>
        <w:t>19.2 מסירת משמרת (Shift Handover)</w:t>
      </w:r>
    </w:p>
    <w:p>
      <w:pPr>
        <w:jc w:val="right"/>
        <w:bidi/>
        <w:jc w:val="right"/>
      </w:pPr>
      <w:r>
        <w:rPr>
          <w:rFonts w:ascii="Arial" w:hAnsi="Arial"/>
          <w:b w:val="0"/>
          <w:color w:val="1E2440"/>
          <w:sz w:val="22"/>
          <w:rtl/>
        </w:rPr>
        <w:t>יצירה אוטומטית של "ספר מסירה" בסיום משמרת: מצב נוכחי כל האלמנטים, אירועים בולטים, הערות פתוחות. ייצוא ל-PDF חתום.</w:t>
      </w:r>
    </w:p>
    <w:p>
      <w:pPr>
        <w:pStyle w:val="Heading2"/>
        <w:jc w:val="right"/>
        <w:bidi/>
        <w:jc w:val="right"/>
      </w:pPr>
      <w:r>
        <w:rPr>
          <w:b/>
          <w:color w:val="0F6FBF"/>
          <w:sz w:val="30"/>
        </w:rPr>
        <w:t>19.3 מצב אימון (Training Mode)</w:t>
      </w:r>
    </w:p>
    <w:p>
      <w:pPr>
        <w:jc w:val="right"/>
        <w:bidi/>
        <w:jc w:val="right"/>
      </w:pPr>
      <w:r>
        <w:rPr>
          <w:rFonts w:ascii="Arial" w:hAnsi="Arial"/>
          <w:b w:val="0"/>
          <w:color w:val="1E2440"/>
          <w:sz w:val="22"/>
          <w:rtl/>
        </w:rPr>
        <w:t>מצב אימון מנותק מנתוני אמת — לאימון בקרים חדשים על ממשק זהה. סביבה זהה עם נתוני דמה, ללא השפעה על השדה האמיתי.</w:t>
      </w:r>
    </w:p>
    <w:p>
      <w:pPr>
        <w:pStyle w:val="Heading2"/>
        <w:jc w:val="right"/>
        <w:bidi/>
        <w:jc w:val="right"/>
      </w:pPr>
      <w:r>
        <w:rPr>
          <w:b/>
          <w:color w:val="0F6FBF"/>
          <w:sz w:val="30"/>
        </w:rPr>
        <w:t>19.4 Progressive Web App (PWA)</w:t>
      </w:r>
    </w:p>
    <w:p>
      <w:pPr>
        <w:jc w:val="right"/>
        <w:bidi/>
        <w:jc w:val="right"/>
      </w:pPr>
      <w:r>
        <w:rPr>
          <w:rFonts w:ascii="Arial" w:hAnsi="Arial"/>
          <w:b w:val="0"/>
          <w:color w:val="1E2440"/>
          <w:sz w:val="22"/>
          <w:rtl/>
        </w:rPr>
        <w:t>ממשק מוקטן לטאבלט/פלאפון: תצוגת קריאה + עדכון סטטוס פשוט. אחסון מידע offline לאזורים עם קשיי חיבור.</w:t>
      </w:r>
    </w:p>
    <w:p>
      <w:pPr>
        <w:pStyle w:val="Heading2"/>
        <w:jc w:val="right"/>
        <w:bidi/>
        <w:jc w:val="right"/>
      </w:pPr>
      <w:r>
        <w:rPr>
          <w:b/>
          <w:color w:val="0F6FBF"/>
          <w:sz w:val="30"/>
        </w:rPr>
        <w:t>19.5 נגישות (Accessibility)</w:t>
      </w:r>
    </w:p>
    <w:p>
      <w:pPr>
        <w:pStyle w:val="ListBullet"/>
        <w:jc w:val="right"/>
        <w:bidi/>
        <w:jc w:val="right"/>
      </w:pPr>
      <w:r>
        <w:rPr>
          <w:rFonts w:ascii="Arial" w:hAnsi="Arial"/>
          <w:color w:val="1E2440"/>
          <w:sz w:val="22"/>
        </w:rPr>
        <w:t>WCAG AA — contrast ratio &gt;= 4.5:1 לכל טקסט</w:t>
      </w:r>
    </w:p>
    <w:p>
      <w:pPr>
        <w:pStyle w:val="ListBullet"/>
        <w:jc w:val="right"/>
        <w:bidi/>
        <w:jc w:val="right"/>
      </w:pPr>
      <w:r>
        <w:rPr>
          <w:rFonts w:ascii="Arial" w:hAnsi="Arial"/>
          <w:color w:val="1E2440"/>
          <w:sz w:val="22"/>
        </w:rPr>
        <w:t>ניווט מקלדת מלא (Tab, Arrow keys)</w:t>
      </w:r>
    </w:p>
    <w:p>
      <w:pPr>
        <w:pStyle w:val="ListBullet"/>
        <w:jc w:val="right"/>
        <w:bidi/>
        <w:jc w:val="right"/>
      </w:pPr>
      <w:r>
        <w:rPr>
          <w:rFonts w:ascii="Arial" w:hAnsi="Arial"/>
          <w:color w:val="1E2440"/>
          <w:sz w:val="22"/>
        </w:rPr>
        <w:t>תמיכה בקורא מסך לרשימות ולוחות</w:t>
      </w:r>
    </w:p>
    <w:p>
      <w:pPr>
        <w:pStyle w:val="ListBullet"/>
        <w:jc w:val="right"/>
        <w:bidi/>
        <w:jc w:val="right"/>
      </w:pPr>
      <w:r>
        <w:rPr>
          <w:rFonts w:ascii="Arial" w:hAnsi="Arial"/>
          <w:color w:val="1E2440"/>
          <w:sz w:val="22"/>
        </w:rPr>
        <w:t>גופן מינימום 16px לטקסט גוף</w:t>
      </w:r>
    </w:p>
    <w:p>
      <w:r>
        <w:br w:type="page"/>
      </w:r>
    </w:p>
    <w:p>
      <w:pPr>
        <w:pStyle w:val="Heading1"/>
        <w:jc w:val="right"/>
        <w:bidi/>
        <w:jc w:val="right"/>
      </w:pPr>
      <w:r>
        <w:rPr>
          <w:b/>
          <w:color w:val="1A3A6C"/>
          <w:sz w:val="40"/>
        </w:rPr>
        <w:t>20. שאלות פתוחות לבירור</w:t>
      </w:r>
    </w:p>
    <w:p>
      <w:pPr>
        <w:jc w:val="right"/>
        <w:bidi/>
        <w:jc w:val="right"/>
      </w:pPr>
      <w:r>
        <w:rPr>
          <w:rFonts w:ascii="Arial" w:hAnsi="Arial"/>
          <w:b w:val="0"/>
          <w:color w:val="1E2440"/>
          <w:sz w:val="22"/>
          <w:rtl/>
        </w:rPr>
        <w:t>הנקודות הבאות טעונות בירור עם בעלי עניין לפני תחילת פיתוח:</w:t>
      </w:r>
    </w:p>
    <w:p>
      <w:pPr>
        <w:spacing w:after="80"/>
      </w:pPr>
    </w:p>
    <w:p>
      <w:pPr>
        <w:pStyle w:val="ListBullet"/>
        <w:jc w:val="right"/>
        <w:bidi/>
        <w:jc w:val="right"/>
      </w:pPr>
      <w:r>
        <w:rPr>
          <w:rFonts w:ascii="Arial" w:hAnsi="Arial"/>
          <w:b/>
          <w:color w:val="1E2440"/>
          <w:sz w:val="22"/>
        </w:rPr>
        <w:t>Q1 — מקור מפות</w:t>
      </w:r>
      <w:r>
        <w:rPr>
          <w:rFonts w:ascii="Arial" w:hAnsi="Arial"/>
          <w:color w:val="5A6275"/>
          <w:sz w:val="22"/>
        </w:rPr>
        <w:t xml:space="preserve"> — </w:t>
      </w:r>
      <w:r>
        <w:rPr>
          <w:rFonts w:ascii="Arial" w:hAnsi="Arial"/>
          <w:color w:val="5A6275"/>
          <w:sz w:val="22"/>
        </w:rPr>
        <w:t>האם יש מפות הנדסיות דיגיטליות קיימות (DWG/DXF/GeoTIFF)? מי מספק ומי מאשר עדכונים?</w:t>
      </w:r>
    </w:p>
    <w:p>
      <w:pPr>
        <w:pStyle w:val="ListBullet"/>
        <w:jc w:val="right"/>
        <w:bidi/>
        <w:jc w:val="right"/>
      </w:pPr>
      <w:r>
        <w:rPr>
          <w:rFonts w:ascii="Arial" w:hAnsi="Arial"/>
          <w:b/>
          <w:color w:val="1E2440"/>
          <w:sz w:val="22"/>
        </w:rPr>
        <w:t>Q2 — METAR</w:t>
      </w:r>
      <w:r>
        <w:rPr>
          <w:rFonts w:ascii="Arial" w:hAnsi="Arial"/>
          <w:color w:val="5A6275"/>
          <w:sz w:val="22"/>
        </w:rPr>
        <w:t xml:space="preserve"> — </w:t>
      </w:r>
      <w:r>
        <w:rPr>
          <w:rFonts w:ascii="Arial" w:hAnsi="Arial"/>
          <w:color w:val="5A6275"/>
          <w:sz w:val="22"/>
        </w:rPr>
        <w:t>האם יש שרת METAR פנימי, או להתחבר לגוף חיצוני (רשות שדות התעופה / ATIS)?</w:t>
      </w:r>
    </w:p>
    <w:p>
      <w:pPr>
        <w:pStyle w:val="ListBullet"/>
        <w:jc w:val="right"/>
        <w:bidi/>
        <w:jc w:val="right"/>
      </w:pPr>
      <w:r>
        <w:rPr>
          <w:rFonts w:ascii="Arial" w:hAnsi="Arial"/>
          <w:b/>
          <w:color w:val="1E2440"/>
          <w:sz w:val="22"/>
        </w:rPr>
        <w:t>Q3 — מצלמות CCTV</w:t>
      </w:r>
      <w:r>
        <w:rPr>
          <w:rFonts w:ascii="Arial" w:hAnsi="Arial"/>
          <w:color w:val="5A6275"/>
          <w:sz w:val="22"/>
        </w:rPr>
        <w:t xml:space="preserve"> — </w:t>
      </w:r>
      <w:r>
        <w:rPr>
          <w:rFonts w:ascii="Arial" w:hAnsi="Arial"/>
          <w:color w:val="5A6275"/>
          <w:sz w:val="22"/>
        </w:rPr>
        <w:t>מה פרוטוקול ה-Stream (RTSP/HTTP)? האם יש NVR קיים?</w:t>
      </w:r>
    </w:p>
    <w:p>
      <w:pPr>
        <w:pStyle w:val="ListBullet"/>
        <w:jc w:val="right"/>
        <w:bidi/>
        <w:jc w:val="right"/>
      </w:pPr>
      <w:r>
        <w:rPr>
          <w:rFonts w:ascii="Arial" w:hAnsi="Arial"/>
          <w:b/>
          <w:color w:val="1E2440"/>
          <w:sz w:val="22"/>
        </w:rPr>
        <w:t>Q4 — SSO / LDAP</w:t>
      </w:r>
      <w:r>
        <w:rPr>
          <w:rFonts w:ascii="Arial" w:hAnsi="Arial"/>
          <w:color w:val="5A6275"/>
          <w:sz w:val="22"/>
        </w:rPr>
        <w:t xml:space="preserve"> — </w:t>
      </w:r>
      <w:r>
        <w:rPr>
          <w:rFonts w:ascii="Arial" w:hAnsi="Arial"/>
          <w:color w:val="5A6275"/>
          <w:sz w:val="22"/>
        </w:rPr>
        <w:t>האם יש מנהלת זהויות ארגונית (Active Directory)?</w:t>
      </w:r>
    </w:p>
    <w:p>
      <w:pPr>
        <w:pStyle w:val="ListBullet"/>
        <w:jc w:val="right"/>
        <w:bidi/>
        <w:jc w:val="right"/>
      </w:pPr>
      <w:r>
        <w:rPr>
          <w:rFonts w:ascii="Arial" w:hAnsi="Arial"/>
          <w:b/>
          <w:color w:val="1E2440"/>
          <w:sz w:val="22"/>
        </w:rPr>
        <w:t>Q5 — רשת</w:t>
      </w:r>
      <w:r>
        <w:rPr>
          <w:rFonts w:ascii="Arial" w:hAnsi="Arial"/>
          <w:color w:val="5A6275"/>
          <w:sz w:val="22"/>
        </w:rPr>
        <w:t xml:space="preserve"> — </w:t>
      </w:r>
      <w:r>
        <w:rPr>
          <w:rFonts w:ascii="Arial" w:hAnsi="Arial"/>
          <w:color w:val="5A6275"/>
          <w:sz w:val="22"/>
        </w:rPr>
        <w:t>האם המערכת תפעל ברשת סגורה (Intranet) בלבד, או גם גישה מאינטרנט?</w:t>
      </w:r>
    </w:p>
    <w:p>
      <w:pPr>
        <w:pStyle w:val="ListBullet"/>
        <w:jc w:val="right"/>
        <w:bidi/>
        <w:jc w:val="right"/>
      </w:pPr>
      <w:r>
        <w:rPr>
          <w:rFonts w:ascii="Arial" w:hAnsi="Arial"/>
          <w:b/>
          <w:color w:val="1E2440"/>
          <w:sz w:val="22"/>
        </w:rPr>
        <w:t>Q6 — High Availability</w:t>
      </w:r>
      <w:r>
        <w:rPr>
          <w:rFonts w:ascii="Arial" w:hAnsi="Arial"/>
          <w:color w:val="5A6275"/>
          <w:sz w:val="22"/>
        </w:rPr>
        <w:t xml:space="preserve"> — </w:t>
      </w:r>
      <w:r>
        <w:rPr>
          <w:rFonts w:ascii="Arial" w:hAnsi="Arial"/>
          <w:color w:val="5A6275"/>
          <w:sz w:val="22"/>
        </w:rPr>
        <w:t>מהן דרישות הזמינות? Failover נדרש?</w:t>
      </w:r>
    </w:p>
    <w:p>
      <w:pPr>
        <w:pStyle w:val="ListBullet"/>
        <w:jc w:val="right"/>
        <w:bidi/>
        <w:jc w:val="right"/>
      </w:pPr>
      <w:r>
        <w:rPr>
          <w:rFonts w:ascii="Arial" w:hAnsi="Arial"/>
          <w:b/>
          <w:color w:val="1E2440"/>
          <w:sz w:val="22"/>
        </w:rPr>
        <w:t>Q7 — תקן GRF</w:t>
      </w:r>
      <w:r>
        <w:rPr>
          <w:rFonts w:ascii="Arial" w:hAnsi="Arial"/>
          <w:color w:val="5A6275"/>
          <w:sz w:val="22"/>
        </w:rPr>
        <w:t xml:space="preserve"> — </w:t>
      </w:r>
      <w:r>
        <w:rPr>
          <w:rFonts w:ascii="Arial" w:hAnsi="Arial"/>
          <w:color w:val="5A6275"/>
          <w:sz w:val="22"/>
        </w:rPr>
        <w:t>האם לפי ICAO GRF 2021 הסטנדרטי, או תקן פנימי מותאם?</w:t>
      </w:r>
    </w:p>
    <w:p>
      <w:pPr>
        <w:pStyle w:val="ListBullet"/>
        <w:jc w:val="right"/>
        <w:bidi/>
        <w:jc w:val="right"/>
      </w:pPr>
      <w:r>
        <w:rPr>
          <w:rFonts w:ascii="Arial" w:hAnsi="Arial"/>
          <w:b/>
          <w:color w:val="1E2440"/>
          <w:sz w:val="22"/>
        </w:rPr>
        <w:t>Q8 — אפליקציית מובייל</w:t>
      </w:r>
      <w:r>
        <w:rPr>
          <w:rFonts w:ascii="Arial" w:hAnsi="Arial"/>
          <w:color w:val="5A6275"/>
          <w:sz w:val="22"/>
        </w:rPr>
        <w:t xml:space="preserve"> — </w:t>
      </w:r>
      <w:r>
        <w:rPr>
          <w:rFonts w:ascii="Arial" w:hAnsi="Arial"/>
          <w:color w:val="5A6275"/>
          <w:sz w:val="22"/>
        </w:rPr>
        <w:t>האם PWA מספיק, או נדרשת אפליקציה Native?</w:t>
      </w:r>
    </w:p>
    <w:p>
      <w:pPr>
        <w:pStyle w:val="ListBullet"/>
        <w:jc w:val="right"/>
        <w:bidi/>
        <w:jc w:val="right"/>
      </w:pPr>
      <w:r>
        <w:rPr>
          <w:rFonts w:ascii="Arial" w:hAnsi="Arial"/>
          <w:b/>
          <w:color w:val="1E2440"/>
          <w:sz w:val="22"/>
        </w:rPr>
        <w:t>Q9 — שפות נוספות</w:t>
      </w:r>
      <w:r>
        <w:rPr>
          <w:rFonts w:ascii="Arial" w:hAnsi="Arial"/>
          <w:color w:val="5A6275"/>
          <w:sz w:val="22"/>
        </w:rPr>
        <w:t xml:space="preserve"> — </w:t>
      </w:r>
      <w:r>
        <w:rPr>
          <w:rFonts w:ascii="Arial" w:hAnsi="Arial"/>
          <w:color w:val="5A6275"/>
          <w:sz w:val="22"/>
        </w:rPr>
        <w:t>האם צפוי שימוש בשפות נוספות (ערבית, רוסית, צרפתית)?</w:t>
      </w:r>
    </w:p>
    <w:p>
      <w:pPr>
        <w:pStyle w:val="ListBullet"/>
        <w:jc w:val="right"/>
        <w:bidi/>
        <w:jc w:val="right"/>
      </w:pPr>
      <w:r>
        <w:rPr>
          <w:rFonts w:ascii="Arial" w:hAnsi="Arial"/>
          <w:b/>
          <w:color w:val="1E2440"/>
          <w:sz w:val="22"/>
        </w:rPr>
        <w:t>Q10 — רגולציה</w:t>
      </w:r>
      <w:r>
        <w:rPr>
          <w:rFonts w:ascii="Arial" w:hAnsi="Arial"/>
          <w:color w:val="5A6275"/>
          <w:sz w:val="22"/>
        </w:rPr>
        <w:t xml:space="preserve"> — </w:t>
      </w:r>
      <w:r>
        <w:rPr>
          <w:rFonts w:ascii="Arial" w:hAnsi="Arial"/>
          <w:color w:val="5A6275"/>
          <w:sz w:val="22"/>
        </w:rPr>
        <w:t>האם המערכת צריכה אישור/הסמכה של רגולטור (CAAI / צה"ל)?</w:t>
      </w:r>
    </w:p>
    <w:p>
      <w:pPr>
        <w:spacing w:after="80"/>
      </w:pPr>
    </w:p>
    <w:p>
      <w:pPr>
        <w:spacing w:after="80"/>
      </w:pPr>
    </w:p>
    <w:p>
      <w:pPr>
        <w:pBdr>
          <w:bottom w:val="single" w:sz="6" w:space="1" w:color="1A3A6C"/>
        </w:pBdr>
      </w:pPr>
    </w:p>
    <w:p>
      <w:pPr>
        <w:jc w:val="center"/>
        <w:bidi/>
        <w:jc w:val="right"/>
      </w:pPr>
      <w:r>
        <w:rPr>
          <w:rFonts w:ascii="Arial" w:hAnsi="Arial"/>
          <w:i/>
          <w:color w:val="5A6275"/>
          <w:sz w:val="20"/>
        </w:rPr>
        <w:t>מסמך זה הוכן בהתבסס על אפיון ראשוני. כל שינוי יצריך עדכון גרסה ואישור בעלי עניין.</w:t>
      </w:r>
    </w:p>
    <w:p>
      <w:pPr>
        <w:jc w:val="center"/>
      </w:pPr>
      <w:r>
        <w:rPr>
          <w:rFonts w:ascii="Arial" w:hAnsi="Arial"/>
          <w:color w:val="5A6275"/>
          <w:sz w:val="20"/>
        </w:rPr>
        <w:t>AeroZone Specification v1.0  |  Confidential  |  May 2026</w:t>
      </w:r>
    </w:p>
    <w:p>
      <w:r>
        <w:br w:type="page"/>
      </w:r>
    </w:p>
    <w:p>
      <w:pPr>
        <w:jc w:val="center"/>
        <w:bidi/>
        <w:jc w:val="right"/>
      </w:pPr>
      <w:r>
        <w:rPr>
          <w:rFonts w:ascii="Arial" w:hAnsi="Arial"/>
          <w:b/>
          <w:color w:val="1A3A6C"/>
          <w:sz w:val="44"/>
        </w:rPr>
        <w:t>נספח א׳ — ווירפריימים / Wireframes</w:t>
      </w:r>
    </w:p>
    <w:p>
      <w:pPr>
        <w:spacing w:after="40"/>
      </w:pPr>
    </w:p>
    <w:p>
      <w:pPr>
        <w:jc w:val="center"/>
        <w:bidi/>
        <w:jc w:val="right"/>
      </w:pPr>
      <w:r>
        <w:rPr>
          <w:rFonts w:ascii="Arial" w:hAnsi="Arial"/>
          <w:i/>
          <w:color w:val="5A6275"/>
          <w:sz w:val="24"/>
        </w:rPr>
        <w:t>ווירפריימים אנוטטיביים של המסכים המרכזיים במערכת AeroZone</w:t>
      </w:r>
    </w:p>
    <w:p>
      <w:pPr>
        <w:pBdr>
          <w:bottom w:val="single" w:sz="6" w:space="1" w:color="1A3A6C"/>
        </w:pBdr>
      </w:pPr>
    </w:p>
    <w:p>
      <w:pPr>
        <w:spacing w:after="40"/>
      </w:pPr>
    </w:p>
    <w:p>
      <w:pPr>
        <w:pStyle w:val="Heading2"/>
        <w:jc w:val="right"/>
        <w:bidi/>
        <w:jc w:val="right"/>
      </w:pPr>
      <w:r>
        <w:rPr>
          <w:rFonts w:ascii="Arial" w:hAnsi="Arial"/>
          <w:color w:val="0F6FBF"/>
          <w:sz w:val="28"/>
        </w:rPr>
        <w:t>ווירפריים 1 — מסך S1: כניסה למערכת (Login Screen)</w:t>
      </w:r>
    </w:p>
    <w:p>
      <w:pPr>
        <w:jc w:val="right"/>
        <w:bidi/>
        <w:jc w:val="right"/>
      </w:pPr>
      <w:r>
        <w:rPr>
          <w:rFonts w:ascii="Arial" w:hAnsi="Arial"/>
          <w:color w:val="1E2440"/>
          <w:sz w:val="22"/>
        </w:rPr>
        <w:t>מסך כניסה עם כרטיס ממורכז, שדות אימות, ורקע שדה תעופה מטושטש. הספרות ①–⑦ מסמנות אלמנטי UI מרכזיים.</w:t>
      </w:r>
    </w:p>
    <w:p>
      <w:pPr>
        <w:spacing w:after="40"/>
      </w:pPr>
    </w:p>
    <w:p>
      <w:pPr>
        <w:jc w:val="center"/>
      </w:pPr>
      <w:r>
        <w:drawing>
          <wp:inline xmlns:a="http://schemas.openxmlformats.org/drawingml/2006/main" xmlns:pic="http://schemas.openxmlformats.org/drawingml/2006/picture">
            <wp:extent cx="5760000" cy="3702857"/>
            <wp:docPr id="1" name="Picture 1"/>
            <wp:cNvGraphicFramePr>
              <a:graphicFrameLocks noChangeAspect="1"/>
            </wp:cNvGraphicFramePr>
            <a:graphic>
              <a:graphicData uri="http://schemas.openxmlformats.org/drawingml/2006/picture">
                <pic:pic>
                  <pic:nvPicPr>
                    <pic:cNvPr id="0" name="wf_s1_login.png"/>
                    <pic:cNvPicPr/>
                  </pic:nvPicPr>
                  <pic:blipFill>
                    <a:blip r:embed="rId9"/>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1: מסך S1: כניסה למערכת (Login Screen)</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2 — מסך S2: לוח בקרה ראשי (Main Operational Board)</w:t>
      </w:r>
    </w:p>
    <w:p>
      <w:pPr>
        <w:jc w:val="right"/>
        <w:bidi/>
        <w:jc w:val="right"/>
      </w:pPr>
      <w:r>
        <w:rPr>
          <w:rFonts w:ascii="Arial" w:hAnsi="Arial"/>
          <w:color w:val="1E2440"/>
          <w:sz w:val="22"/>
        </w:rPr>
        <w:t>פריסת 5 אזורים: Topbar (כחול עליון), Sidebar שמאל, מפה מרכזית עם שכבות, Panel ימין לעדכון סטטוס, ו-Statusbar תחתון. מוצגים: מסלולים עם צבעי סטטוס, אלמנטים קבועים (מחסום, רמזור, מצלמה), ופרטי אלמנט נבחר.</w:t>
      </w:r>
    </w:p>
    <w:p>
      <w:pPr>
        <w:spacing w:after="40"/>
      </w:pPr>
    </w:p>
    <w:p>
      <w:pPr>
        <w:jc w:val="center"/>
      </w:pPr>
      <w:r>
        <w:drawing>
          <wp:inline xmlns:a="http://schemas.openxmlformats.org/drawingml/2006/main" xmlns:pic="http://schemas.openxmlformats.org/drawingml/2006/picture">
            <wp:extent cx="5760000" cy="3702857"/>
            <wp:docPr id="2" name="Picture 2"/>
            <wp:cNvGraphicFramePr>
              <a:graphicFrameLocks noChangeAspect="1"/>
            </wp:cNvGraphicFramePr>
            <a:graphic>
              <a:graphicData uri="http://schemas.openxmlformats.org/drawingml/2006/picture">
                <pic:pic>
                  <pic:nvPicPr>
                    <pic:cNvPr id="0" name="wf_s2_main.png"/>
                    <pic:cNvPicPr/>
                  </pic:nvPicPr>
                  <pic:blipFill>
                    <a:blip r:embed="rId10"/>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2: מסך S2: לוח בקרה ראשי (Main Operational Board)</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3 — מסך S5/S6: עורך שדה (Planning Editor)</w:t>
      </w:r>
    </w:p>
    <w:p>
      <w:pPr>
        <w:jc w:val="right"/>
        <w:bidi/>
        <w:jc w:val="right"/>
      </w:pPr>
      <w:r>
        <w:rPr>
          <w:rFonts w:ascii="Arial" w:hAnsi="Arial"/>
          <w:color w:val="1E2440"/>
          <w:sz w:val="22"/>
        </w:rPr>
        <w:t>סרגל כלי ציור עליון, עץ ניווט שמאלי, מפה עם כלי פוליגון פעיל וידיות עריכה, ו-Panel מאפיינים ימני עם הגדרת תת-פוליגונים ומצבים.</w:t>
      </w:r>
    </w:p>
    <w:p>
      <w:pPr>
        <w:spacing w:after="40"/>
      </w:pPr>
    </w:p>
    <w:p>
      <w:pPr>
        <w:jc w:val="center"/>
      </w:pPr>
      <w:r>
        <w:drawing>
          <wp:inline xmlns:a="http://schemas.openxmlformats.org/drawingml/2006/main" xmlns:pic="http://schemas.openxmlformats.org/drawingml/2006/picture">
            <wp:extent cx="5760000" cy="3702857"/>
            <wp:docPr id="3" name="Picture 3"/>
            <wp:cNvGraphicFramePr>
              <a:graphicFrameLocks noChangeAspect="1"/>
            </wp:cNvGraphicFramePr>
            <a:graphic>
              <a:graphicData uri="http://schemas.openxmlformats.org/drawingml/2006/picture">
                <pic:pic>
                  <pic:nvPicPr>
                    <pic:cNvPr id="0" name="wf_s5_planning.png"/>
                    <pic:cNvPicPr/>
                  </pic:nvPicPr>
                  <pic:blipFill>
                    <a:blip r:embed="rId11"/>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3: מסך S5/S6: עורך שדה (Planning Editor)</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4 — מסך S8: ניהול מערכת (System Admin)</w:t>
      </w:r>
    </w:p>
    <w:p>
      <w:pPr>
        <w:jc w:val="right"/>
        <w:bidi/>
        <w:jc w:val="right"/>
      </w:pPr>
      <w:r>
        <w:rPr>
          <w:rFonts w:ascii="Arial" w:hAnsi="Arial"/>
          <w:color w:val="1E2440"/>
          <w:sz w:val="22"/>
        </w:rPr>
        <w:t>ניווט שמאלי לפי נושאים, טבלת משתמשים עם מיון וסינון, ו-Panel עריכת משתמש מוחלק מימין עם הגדרת שדות גישה.</w:t>
      </w:r>
    </w:p>
    <w:p>
      <w:pPr>
        <w:spacing w:after="40"/>
      </w:pPr>
    </w:p>
    <w:p>
      <w:pPr>
        <w:jc w:val="center"/>
      </w:pPr>
      <w:r>
        <w:drawing>
          <wp:inline xmlns:a="http://schemas.openxmlformats.org/drawingml/2006/main" xmlns:pic="http://schemas.openxmlformats.org/drawingml/2006/picture">
            <wp:extent cx="5760000" cy="3702857"/>
            <wp:docPr id="4" name="Picture 4"/>
            <wp:cNvGraphicFramePr>
              <a:graphicFrameLocks noChangeAspect="1"/>
            </wp:cNvGraphicFramePr>
            <a:graphic>
              <a:graphicData uri="http://schemas.openxmlformats.org/drawingml/2006/picture">
                <pic:pic>
                  <pic:nvPicPr>
                    <pic:cNvPr id="0" name="wf_s8_admin.png"/>
                    <pic:cNvPicPr/>
                  </pic:nvPicPr>
                  <pic:blipFill>
                    <a:blip r:embed="rId12"/>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4: מסך S8: ניהול מערכת (System Admin)</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5 — מערכת התראות ולוח סטטוסים (Alerts &amp; Status Board)</w:t>
      </w:r>
    </w:p>
    <w:p>
      <w:pPr>
        <w:jc w:val="right"/>
        <w:bidi/>
        <w:jc w:val="right"/>
      </w:pPr>
      <w:r>
        <w:rPr>
          <w:rFonts w:ascii="Arial" w:hAnsi="Arial"/>
          <w:color w:val="1E2440"/>
          <w:sz w:val="22"/>
        </w:rPr>
        <w:t>Banner קריטי אדום בחלק עליון, Slide-in panel התראות מימין עם דירוג INFO/WARNING/CRITICAL, ולוח סטטוסים מלא (S4) עם צבוע שורות לפי חומרה.</w:t>
      </w:r>
    </w:p>
    <w:p>
      <w:pPr>
        <w:spacing w:after="40"/>
      </w:pPr>
    </w:p>
    <w:p>
      <w:pPr>
        <w:jc w:val="center"/>
      </w:pPr>
      <w:r>
        <w:drawing>
          <wp:inline xmlns:a="http://schemas.openxmlformats.org/drawingml/2006/main" xmlns:pic="http://schemas.openxmlformats.org/drawingml/2006/picture">
            <wp:extent cx="5760000" cy="3702857"/>
            <wp:docPr id="5" name="Picture 5"/>
            <wp:cNvGraphicFramePr>
              <a:graphicFrameLocks noChangeAspect="1"/>
            </wp:cNvGraphicFramePr>
            <a:graphic>
              <a:graphicData uri="http://schemas.openxmlformats.org/drawingml/2006/picture">
                <pic:pic>
                  <pic:nvPicPr>
                    <pic:cNvPr id="0" name="wf_alerts_status.png"/>
                    <pic:cNvPicPr/>
                  </pic:nvPicPr>
                  <pic:blipFill>
                    <a:blip r:embed="rId13"/>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5: מערכת התראות ולוח סטטוסים (Alerts &amp; Status Board)</w:t>
      </w:r>
    </w:p>
    <w:p>
      <w:pPr>
        <w:jc w:val="center"/>
      </w:pPr>
      <w:r>
        <w:rPr>
          <w:rFonts w:ascii="Arial" w:hAnsi="Arial"/>
          <w:i/>
          <w:color w:val="5A6275"/>
          <w:sz w:val="20"/>
        </w:rPr>
        <w:t>לחץ על התמונה להגדלה — כל אלמנט ממוספר ומוסבר בטקסט האפיון</w:t>
      </w:r>
    </w:p>
    <w:p>
      <w:pPr>
        <w:spacing w:after="40"/>
      </w:pPr>
    </w:p>
    <w:p>
      <w:pPr>
        <w:pBdr>
          <w:bottom w:val="single" w:sz="6" w:space="1" w:color="1A3A6C"/>
        </w:pBdr>
      </w:pPr>
    </w:p>
    <w:p>
      <w:pPr>
        <w:jc w:val="center"/>
        <w:bidi/>
        <w:jc w:val="right"/>
      </w:pPr>
      <w:r>
        <w:rPr>
          <w:rFonts w:ascii="Arial" w:hAnsi="Arial"/>
          <w:i/>
          <w:color w:val="5A6275"/>
          <w:sz w:val="20"/>
        </w:rPr>
        <w:t>הווירפריימים מייצגים את הפריסה הכללית. מידות, צבעים וטיפוגרפיה מפורטים בסעיף 16 — מערכת עיצוב.</w:t>
      </w:r>
    </w:p>
    <w:p>
      <w:r>
        <w:br w:type="page"/>
      </w:r>
    </w:p>
    <w:p>
      <w:pPr>
        <w:jc w:val="center"/>
        <w:bidi/>
        <w:jc w:val="right"/>
      </w:pPr>
      <w:r>
        <w:rPr>
          <w:rFonts w:ascii="Arial" w:hAnsi="Arial"/>
          <w:b/>
          <w:color w:val="1A3A6C"/>
          <w:sz w:val="44"/>
        </w:rPr>
        <w:t>נספח א׳ — ווירפריימים / Wireframes</w:t>
      </w:r>
    </w:p>
    <w:p>
      <w:pPr>
        <w:spacing w:after="40"/>
      </w:pPr>
    </w:p>
    <w:p>
      <w:pPr>
        <w:jc w:val="center"/>
        <w:bidi/>
        <w:jc w:val="right"/>
      </w:pPr>
      <w:r>
        <w:rPr>
          <w:rFonts w:ascii="Arial" w:hAnsi="Arial"/>
          <w:i/>
          <w:color w:val="5A6275"/>
          <w:sz w:val="24"/>
        </w:rPr>
        <w:t>ווירפריימים אנוטטיביים של המסכים המרכזיים במערכת AeroZone</w:t>
      </w:r>
    </w:p>
    <w:p>
      <w:pPr>
        <w:pBdr>
          <w:bottom w:val="single" w:sz="6" w:space="1" w:color="1A3A6C"/>
        </w:pBdr>
      </w:pPr>
    </w:p>
    <w:p>
      <w:pPr>
        <w:spacing w:after="40"/>
      </w:pPr>
    </w:p>
    <w:p>
      <w:pPr>
        <w:pStyle w:val="Heading2"/>
        <w:jc w:val="right"/>
        <w:bidi/>
        <w:jc w:val="right"/>
      </w:pPr>
      <w:r>
        <w:rPr>
          <w:rFonts w:ascii="Arial" w:hAnsi="Arial"/>
          <w:color w:val="0F6FBF"/>
          <w:sz w:val="28"/>
        </w:rPr>
        <w:t>ווירפריים 1 — מסך S1: כניסה למערכת (Login Screen)</w:t>
      </w:r>
    </w:p>
    <w:p>
      <w:pPr>
        <w:jc w:val="right"/>
        <w:bidi/>
        <w:jc w:val="right"/>
      </w:pPr>
      <w:r>
        <w:rPr>
          <w:rFonts w:ascii="Arial" w:hAnsi="Arial"/>
          <w:color w:val="1E2440"/>
          <w:sz w:val="22"/>
        </w:rPr>
        <w:t>מסך כניסה עם כרטיס ממורכז, שדות אימות, ורקע שדה תעופה מטושטש. הספרות ①–⑦ מסמנות אלמנטי UI מרכזיים.</w:t>
      </w:r>
    </w:p>
    <w:p>
      <w:pPr>
        <w:spacing w:after="40"/>
      </w:pPr>
    </w:p>
    <w:p>
      <w:pPr>
        <w:jc w:val="center"/>
      </w:pPr>
      <w:r>
        <w:drawing>
          <wp:inline xmlns:a="http://schemas.openxmlformats.org/drawingml/2006/main" xmlns:pic="http://schemas.openxmlformats.org/drawingml/2006/picture">
            <wp:extent cx="5760000" cy="3702857"/>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1: מסך S1: כניסה למערכת (Login Screen)</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2 — מסך S2: לוח בקרה ראשי (Main Operational Board)</w:t>
      </w:r>
    </w:p>
    <w:p>
      <w:pPr>
        <w:jc w:val="right"/>
        <w:bidi/>
        <w:jc w:val="right"/>
      </w:pPr>
      <w:r>
        <w:rPr>
          <w:rFonts w:ascii="Arial" w:hAnsi="Arial"/>
          <w:color w:val="1E2440"/>
          <w:sz w:val="22"/>
        </w:rPr>
        <w:t>פריסת 5 אזורים: Topbar (כחול עליון), Sidebar שמאל, מפה מרכזית עם שכבות, Panel ימין לעדכון סטטוס, ו-Statusbar תחתון. מוצגים: מסלולים עם צבעי סטטוס, אלמנטים קבועים (מחסום, רמזור, מצלמה), ופרטי אלמנט נבחר.</w:t>
      </w:r>
    </w:p>
    <w:p>
      <w:pPr>
        <w:spacing w:after="40"/>
      </w:pPr>
    </w:p>
    <w:p>
      <w:pPr>
        <w:jc w:val="center"/>
      </w:pPr>
      <w:r>
        <w:drawing>
          <wp:inline xmlns:a="http://schemas.openxmlformats.org/drawingml/2006/main" xmlns:pic="http://schemas.openxmlformats.org/drawingml/2006/picture">
            <wp:extent cx="5760000" cy="3702857"/>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2: מסך S2: לוח בקרה ראשי (Main Operational Board)</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3 — מסך S5/S6: עורך שדה (Planning Editor)</w:t>
      </w:r>
    </w:p>
    <w:p>
      <w:pPr>
        <w:jc w:val="right"/>
        <w:bidi/>
        <w:jc w:val="right"/>
      </w:pPr>
      <w:r>
        <w:rPr>
          <w:rFonts w:ascii="Arial" w:hAnsi="Arial"/>
          <w:color w:val="1E2440"/>
          <w:sz w:val="22"/>
        </w:rPr>
        <w:t>סרגל כלי ציור עליון, עץ ניווט שמאלי, מפה עם כלי פוליגון פעיל וידיות עריכה, ו-Panel מאפיינים ימני עם הגדרת תת-פוליגונים ומצבים.</w:t>
      </w:r>
    </w:p>
    <w:p>
      <w:pPr>
        <w:spacing w:after="40"/>
      </w:pPr>
    </w:p>
    <w:p>
      <w:pPr>
        <w:jc w:val="center"/>
      </w:pPr>
      <w:r>
        <w:drawing>
          <wp:inline xmlns:a="http://schemas.openxmlformats.org/drawingml/2006/main" xmlns:pic="http://schemas.openxmlformats.org/drawingml/2006/picture">
            <wp:extent cx="5760000" cy="3702857"/>
            <wp:docPr id="8" name="Picture 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3: מסך S5/S6: עורך שדה (Planning Editor)</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4 — מסך S8: ניהול מערכת (System Admin)</w:t>
      </w:r>
    </w:p>
    <w:p>
      <w:pPr>
        <w:jc w:val="right"/>
        <w:bidi/>
        <w:jc w:val="right"/>
      </w:pPr>
      <w:r>
        <w:rPr>
          <w:rFonts w:ascii="Arial" w:hAnsi="Arial"/>
          <w:color w:val="1E2440"/>
          <w:sz w:val="22"/>
        </w:rPr>
        <w:t>ניווט שמאלי לפי נושאים, טבלת משתמשים עם מיון וסינון, ו-Panel עריכת משתמש מוחלק מימין עם הגדרת שדות גישה.</w:t>
      </w:r>
    </w:p>
    <w:p>
      <w:pPr>
        <w:spacing w:after="40"/>
      </w:pPr>
    </w:p>
    <w:p>
      <w:pPr>
        <w:jc w:val="center"/>
      </w:pPr>
      <w:r>
        <w:drawing>
          <wp:inline xmlns:a="http://schemas.openxmlformats.org/drawingml/2006/main" xmlns:pic="http://schemas.openxmlformats.org/drawingml/2006/picture">
            <wp:extent cx="5760000" cy="3702857"/>
            <wp:docPr id="9" name="Picture 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4: מסך S8: ניהול מערכת (System Admin)</w:t>
      </w:r>
    </w:p>
    <w:p>
      <w:pPr>
        <w:jc w:val="center"/>
      </w:pPr>
      <w:r>
        <w:rPr>
          <w:rFonts w:ascii="Arial" w:hAnsi="Arial"/>
          <w:i/>
          <w:color w:val="5A6275"/>
          <w:sz w:val="20"/>
        </w:rPr>
        <w:t>לחץ על התמונה להגדלה — כל אלמנט ממוספר ומוסבר בטקסט האפיון</w:t>
      </w:r>
    </w:p>
    <w:p>
      <w:r>
        <w:br w:type="page"/>
      </w:r>
    </w:p>
    <w:p>
      <w:pPr>
        <w:spacing w:after="40"/>
      </w:pPr>
    </w:p>
    <w:p>
      <w:pPr>
        <w:pStyle w:val="Heading2"/>
        <w:jc w:val="right"/>
        <w:bidi/>
        <w:jc w:val="right"/>
      </w:pPr>
      <w:r>
        <w:rPr>
          <w:rFonts w:ascii="Arial" w:hAnsi="Arial"/>
          <w:color w:val="0F6FBF"/>
          <w:sz w:val="28"/>
        </w:rPr>
        <w:t>ווירפריים 5 — מערכת התראות ולוח סטטוסים (Alerts &amp; Status Board)</w:t>
      </w:r>
    </w:p>
    <w:p>
      <w:pPr>
        <w:jc w:val="right"/>
        <w:bidi/>
        <w:jc w:val="right"/>
      </w:pPr>
      <w:r>
        <w:rPr>
          <w:rFonts w:ascii="Arial" w:hAnsi="Arial"/>
          <w:color w:val="1E2440"/>
          <w:sz w:val="22"/>
        </w:rPr>
        <w:t>Banner קריטי אדום בחלק עליון, Slide-in panel התראות מימין עם דירוג INFO/WARNING/CRITICAL, ולוח סטטוסים מלא (S4) עם צבוע שורות לפי חומרה.</w:t>
      </w:r>
    </w:p>
    <w:p>
      <w:pPr>
        <w:spacing w:after="40"/>
      </w:pPr>
    </w:p>
    <w:p>
      <w:pPr>
        <w:jc w:val="center"/>
      </w:pPr>
      <w:r>
        <w:drawing>
          <wp:inline xmlns:a="http://schemas.openxmlformats.org/drawingml/2006/main" xmlns:pic="http://schemas.openxmlformats.org/drawingml/2006/picture">
            <wp:extent cx="5760000" cy="3702857"/>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760000" cy="3702857"/>
                    </a:xfrm>
                    <a:prstGeom prst="rect"/>
                  </pic:spPr>
                </pic:pic>
              </a:graphicData>
            </a:graphic>
          </wp:inline>
        </w:drawing>
      </w:r>
    </w:p>
    <w:p>
      <w:pPr>
        <w:jc w:val="center"/>
      </w:pPr>
      <w:r>
        <w:rPr>
          <w:rFonts w:ascii="Arial" w:hAnsi="Arial"/>
          <w:b/>
          <w:color w:val="1A3A6C"/>
          <w:sz w:val="24"/>
        </w:rPr>
        <w:t>איור 5: מערכת התראות ולוח סטטוסים (Alerts &amp; Status Board)</w:t>
      </w:r>
    </w:p>
    <w:p>
      <w:pPr>
        <w:jc w:val="center"/>
      </w:pPr>
      <w:r>
        <w:rPr>
          <w:rFonts w:ascii="Arial" w:hAnsi="Arial"/>
          <w:i/>
          <w:color w:val="5A6275"/>
          <w:sz w:val="20"/>
        </w:rPr>
        <w:t>לחץ על התמונה להגדלה — כל אלמנט ממוספר ומוסבר בטקסט האפיון</w:t>
      </w:r>
    </w:p>
    <w:p>
      <w:pPr>
        <w:spacing w:after="40"/>
      </w:pPr>
    </w:p>
    <w:p>
      <w:pPr>
        <w:pBdr>
          <w:bottom w:val="single" w:sz="6" w:space="1" w:color="1A3A6C"/>
        </w:pBdr>
      </w:pPr>
    </w:p>
    <w:p>
      <w:pPr>
        <w:jc w:val="center"/>
        <w:bidi/>
        <w:jc w:val="right"/>
      </w:pPr>
      <w:r>
        <w:rPr>
          <w:rFonts w:ascii="Arial" w:hAnsi="Arial"/>
          <w:i/>
          <w:color w:val="5A6275"/>
          <w:sz w:val="20"/>
        </w:rPr>
        <w:t>הווירפריימים מייצגים את הפריסה הכללית. מידות, צבעים וטיפוגרפיה מפורטים בסעיף 16 — מערכת עיצוב.</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44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